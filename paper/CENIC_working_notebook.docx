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CENIC on the GPU — working notebook (comprehensive edition)</w:t>
      </w:r>
    </w:p>
    <w:p>
      <w:r>
        <w:rPr>
          <w:b w:val="0"/>
          <w:i/>
        </w:rPr>
        <w:t>For: Marco. Purpose: everything about this project in one place, from zero background, so every gap the agents left can be seen and filled. Deadline 2026-09-01. Paper structure per ~/Documents/code/CLAUDE.md. Generated 2026-08-29; Part 0, D1 and the audit entry B29 refreshed 2026-08-30 against the consolidated tree. Built from the repositories, the results write-ups, the optimization ledger, the provenance audit, the literature review, the hardware brief and the memory files; every source is named where it is used.</w:t>
      </w:r>
    </w:p>
    <w:p>
      <w:r>
        <w:rPr>
          <w:b/>
          <w:i w:val="0"/>
        </w:rPr>
        <w:t>How this notebook is organized</w:t>
      </w:r>
    </w:p>
    <w:p>
      <w:pPr>
        <w:pStyle w:val="ListBullet"/>
      </w:pPr>
      <w:r>
        <w:t>Part 0 — Project map: the goal, the hypothesis, the three repositories, the dated timeline of the whole effort, the deliverables that exist.</w:t>
      </w:r>
    </w:p>
    <w:p>
      <w:pPr>
        <w:pStyle w:val="ListBullet"/>
      </w:pPr>
      <w:r>
        <w:t>Part A — Primer from zero: physics of contact → numerics → MuJoCo vs convex solvers → error control and CENIC → GPU realities → what we built (both adaptive solvers, in detail) → the RL platform and the arm.</w:t>
      </w:r>
    </w:p>
    <w:p>
      <w:pPr>
        <w:pStyle w:val="ListBullet"/>
      </w:pPr>
      <w:r>
        <w:t>Part B — Every experiment, one fixed template each: background and motivation, the question, the design, what the figure/table says number by number, what it does NOT show, where it lives, status, gaps for you to fill. B1 the killer-experiment logic; B2–B16 Part 1 (pure solver); B17–B25 Part 2 (the training program: platform, tasks, ladders, smokes, rulings); B28 the hardware/deployment brief.</w:t>
      </w:r>
    </w:p>
    <w:p>
      <w:pPr>
        <w:pStyle w:val="ListBullet"/>
      </w:pPr>
      <w:r>
        <w:t>Part C — The paper, section by section: purpose line, questions, evidence pointers, blank lines, status boxes. No text written for you.</w:t>
      </w:r>
    </w:p>
    <w:p>
      <w:pPr>
        <w:pStyle w:val="ListBullet"/>
      </w:pPr>
      <w:r>
        <w:t>Part D — Fact bank (every measured number with its source), open decisions, repo map and re-run commands, deadline plan.</w:t>
      </w:r>
    </w:p>
    <w:p>
      <w:pPr>
        <w:pStyle w:val="ListBullet"/>
      </w:pPr>
      <w:r>
        <w:t>Part E — Glossary. Appendix F — MuJoCo solref/solimp in full. Appendix G — the speed contributions inventory. Appendix H — the literature review, theme by theme.</w:t>
      </w:r>
    </w:p>
    <w:p>
      <w:pPr>
        <w:pStyle w:val="Heading1"/>
      </w:pPr>
      <w:r>
        <w:t>0.1 The goal and the hypothesis (CLAUDE.md, verbatim in substance)</w:t>
      </w:r>
    </w:p>
    <w:p>
      <w:r>
        <w:rPr>
          <w:b w:val="0"/>
          <w:i w:val="0"/>
        </w:rPr>
        <w:t>Goal: show that per-world adaptive time-stepping enables robot learning that fixed-step simulation cannot. Two solver variants: SolverMuJoCoAdaptive and SolverICFAdaptive (the ICF convex contact model). Both are convex solvers inside NVIDIA Newton where each parallel world advances its own inner time step between fixed outer control boundaries, driven by an on-GPU step-doubling error controller (no PCIe transfers in the physics loop).</w:t>
      </w:r>
    </w:p>
    <w:p>
      <w:r>
        <w:rPr>
          <w:b w:val="0"/>
          <w:i w:val="0"/>
        </w:rPr>
        <w:t>Success = the killer experiment: a physically achievable task where a policy trained under fixed step fails or learns an artifact exploit, and the same task — same scene, same reward, same seeds, solver type the only variable — trains to a working policy under adaptive stepping. Wall-time claims are made at matched accuracy, never against a fixed step large enough to produce the artifacts. The regime that matters is STIFF CONTACT: that is where fixed-step MuJoCo is expected to fail and where adaptive ICF has to train the policy.</w:t>
      </w:r>
    </w:p>
    <w:p>
      <w:r>
        <w:rPr>
          <w:b w:val="0"/>
          <w:i w:val="0"/>
        </w:rPr>
        <w:t>Paper (PI meeting 2026-08-25): contributions = CENIC running on GPU; adaptive Warp implementation; speed optimizations. Structure = Intro/Motivations/Background → CENIC implementation + speed optimizations → Results part 1 (pure solver: fixed-mujoco, adaptive-mujoco, fixed-icf, adaptive-icf) → Results part 2 (application: slide mug, pick up mug, plate from dish rack, mug on tree, flip mug) → IRL (flip, slide on the Trossen arm).</w:t>
      </w:r>
    </w:p>
    <w:p>
      <w:r>
        <w:rPr>
          <w:b w:val="0"/>
          <w:i/>
        </w:rPr>
        <w:t>Epistemics rule that governs every number in this notebook: 'validated' means shipped by the upstream team; anything authored in our forks is unvalidated until measured in the current session; prose in comments/commits/ledgers is folklore until the cited probe is re-run. Where I quote a ledger or a commit message below I say so.</w:t>
      </w:r>
    </w:p>
    <w:p>
      <w:pPr>
        <w:pStyle w:val="Heading1"/>
      </w:pPr>
      <w:r>
        <w:t>0.2 The three repositories and the sibling solver repos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Repo</w:t>
            </w:r>
          </w:p>
        </w:tc>
        <w:tc>
          <w:tcPr>
            <w:tcW w:type="dxa" w:w="2160"/>
          </w:tcPr>
          <w:p>
            <w:r>
              <w:rPr>
                <w:b/>
              </w:rPr>
              <w:t>What it is</w:t>
            </w:r>
          </w:p>
        </w:tc>
        <w:tc>
          <w:tcPr>
            <w:tcW w:type="dxa" w:w="2160"/>
          </w:tcPr>
          <w:p>
            <w:r>
              <w:rPr>
                <w:b/>
              </w:rPr>
              <w:t>Branch / state</w:t>
            </w:r>
          </w:p>
        </w:tc>
        <w:tc>
          <w:tcPr>
            <w:tcW w:type="dxa" w:w="2160"/>
          </w:tcPr>
          <w:p>
            <w:r>
              <w:rPr>
                <w:b/>
              </w:rPr>
              <w:t>What lives there for the paper</w:t>
            </w:r>
          </w:p>
        </w:tc>
      </w:tr>
      <w:tr>
        <w:tc>
          <w:tcPr>
            <w:tcW w:type="dxa" w:w="2160"/>
          </w:tcPr>
          <w:p>
            <w:r>
              <w:t>newton-adaptive</w:t>
            </w:r>
          </w:p>
        </w:tc>
        <w:tc>
          <w:tcPr>
            <w:tcW w:type="dxa" w:w="2160"/>
          </w:tcPr>
          <w:p>
            <w:r>
              <w:t>fork of newton-physics/newton</w:t>
            </w:r>
          </w:p>
        </w:tc>
        <w:tc>
          <w:tcPr>
            <w:tcW w:type="dxa" w:w="2160"/>
          </w:tcPr>
          <w:p>
            <w:r>
              <w:t>parity/icf-march (HEAD 25cba204 2026-08-30)</w:t>
            </w:r>
          </w:p>
        </w:tc>
        <w:tc>
          <w:tcPr>
            <w:tcW w:type="dxa" w:w="2160"/>
          </w:tcPr>
          <w:p>
            <w:r>
              <w:t>SolverMuJoCoAdaptive, adaptive_boundary.py (the Part-1 bench suite moved to icra2027/part1 on 08-30)</w:t>
            </w:r>
          </w:p>
        </w:tc>
      </w:tr>
      <w:tr>
        <w:tc>
          <w:tcPr>
            <w:tcW w:type="dxa" w:w="2160"/>
          </w:tcPr>
          <w:p>
            <w:r>
              <w:t>icf_warp_adaptive</w:t>
            </w:r>
          </w:p>
        </w:tc>
        <w:tc>
          <w:tcPr>
            <w:tcW w:type="dxa" w:w="2160"/>
          </w:tcPr>
          <w:p>
            <w:r>
              <w:t>sibling repo (joined by ICF_WARP_PATH)</w:t>
            </w:r>
          </w:p>
        </w:tc>
        <w:tc>
          <w:tcPr>
            <w:tcW w:type="dxa" w:w="2160"/>
          </w:tcPr>
          <w:p>
            <w:r>
              <w:t>perf/contact-solve @ 04eabc9 (2026-08-24)</w:t>
            </w:r>
          </w:p>
        </w:tc>
        <w:tc>
          <w:tcPr>
            <w:tcW w:type="dxa" w:w="2160"/>
          </w:tcPr>
          <w:p>
            <w:r>
              <w:t>SolverICF and SolverICFAdaptive — the ICF arms; DEVIATIONS.md (six live deviations from CENIC); contact_law.py, kernels_dof.py (implicit PD)</w:t>
            </w:r>
          </w:p>
        </w:tc>
      </w:tr>
      <w:tr>
        <w:tc>
          <w:tcPr>
            <w:tcW w:type="dxa" w:w="2160"/>
          </w:tcPr>
          <w:p>
            <w:r>
              <w:t>IsaacLab</w:t>
            </w:r>
          </w:p>
        </w:tc>
        <w:tc>
          <w:tcPr>
            <w:tcW w:type="dxa" w:w="2160"/>
          </w:tcPr>
          <w:p>
            <w:r>
              <w:t>fork of isaac-sim/IsaacLab</w:t>
            </w:r>
          </w:p>
        </w:tc>
        <w:tc>
          <w:tcPr>
            <w:tcW w:type="dxa" w:w="2160"/>
          </w:tcPr>
          <w:p>
            <w:r>
              <w:t>develop (synced 2026-08-30)</w:t>
            </w:r>
          </w:p>
        </w:tc>
        <w:tc>
          <w:tcPr>
            <w:tcW w:type="dxa" w:w="2160"/>
          </w:tcPr>
          <w:p>
            <w:r>
              <w:t>the Part-2 tasks (trossen_mug_lift, _slide, _plate_rack, _mug_flip, _mug_tree; _mug_rack out of scope), the Newton manager and solver plumbing, probes, campaign script, logs/rsl_rl runs, wandb/</w:t>
            </w:r>
          </w:p>
        </w:tc>
      </w:tr>
      <w:tr>
        <w:tc>
          <w:tcPr>
            <w:tcW w:type="dxa" w:w="2160"/>
          </w:tcPr>
          <w:p>
            <w:r>
              <w:t>icra2027</w:t>
            </w:r>
          </w:p>
        </w:tc>
        <w:tc>
          <w:tcPr>
            <w:tcW w:type="dxa" w:w="2160"/>
          </w:tcPr>
          <w:p>
            <w:r>
              <w:t>platform layer + the venv both repos run in</w:t>
            </w:r>
          </w:p>
        </w:tc>
        <w:tc>
          <w:tcPr>
            <w:tcW w:type="dxa" w:w="2160"/>
          </w:tcPr>
          <w:p>
            <w:r>
              <w:t>main</w:t>
            </w:r>
          </w:p>
        </w:tc>
        <w:tc>
          <w:tcPr>
            <w:tcW w:type="dxa" w:w="2160"/>
          </w:tcPr>
          <w:p>
            <w:r>
              <w:t>the Python (.venv); part1/ (bench suite, scenes, results); paper/ (this package); part2/ (pointer into IsaacLab); tools/</w:t>
            </w:r>
          </w:p>
        </w:tc>
      </w:tr>
      <w:tr>
        <w:tc>
          <w:tcPr>
            <w:tcW w:type="dxa" w:w="2160"/>
          </w:tcPr>
          <w:p>
            <w:r>
              <w:t>cenic-paper</w:t>
            </w:r>
          </w:p>
        </w:tc>
        <w:tc>
          <w:tcPr>
            <w:tcW w:type="dxa" w:w="2160"/>
          </w:tcPr>
          <w:p>
            <w:r>
              <w:t>symlink to icra2027/paper (inside the icra2027 git repo)</w:t>
            </w:r>
          </w:p>
        </w:tc>
        <w:tc>
          <w:tcPr>
            <w:tcW w:type="dxa" w:w="2160"/>
          </w:tcPr>
          <w:p>
            <w:r>
              <w:t>~/Documents/code/cenic-paper → icra2027/paper</w:t>
            </w:r>
          </w:p>
        </w:tc>
        <w:tc>
          <w:tcPr>
            <w:tcW w:type="dxa" w:w="2160"/>
          </w:tcPr>
          <w:p>
            <w:r>
              <w:t>conference_101719.tex (IEEE template verbatim), main.tex (bare outline), figures/, references.bib, this notebook; the history reports moved to ~/Documents/code/cenic-paper-archive/notebook_sources/</w:t>
            </w:r>
          </w:p>
        </w:tc>
      </w:tr>
    </w:tbl>
    <w:p/>
    <w:p>
      <w:pPr>
        <w:pStyle w:val="Heading1"/>
      </w:pPr>
      <w:r>
        <w:t>0.3 Where every component stands today (active state only; history is in notebook_sources/)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State now</w:t>
            </w:r>
          </w:p>
        </w:tc>
        <w:tc>
          <w:tcPr>
            <w:tcW w:type="dxa" w:w="2880"/>
          </w:tcPr>
          <w:p>
            <w:r>
              <w:rPr>
                <w:b/>
              </w:rPr>
              <w:t>Used by the paper?</w:t>
            </w:r>
          </w:p>
        </w:tc>
      </w:tr>
      <w:tr>
        <w:tc>
          <w:tcPr>
            <w:tcW w:type="dxa" w:w="2880"/>
          </w:tcPr>
          <w:p>
            <w:r>
              <w:t>SolverMuJoCoAdaptive</w:t>
            </w:r>
          </w:p>
        </w:tc>
        <w:tc>
          <w:tcPr>
            <w:tcW w:type="dxa" w:w="2880"/>
          </w:tcPr>
          <w:p>
            <w:r>
              <w:t>at ICF-march parity since 2026-08-24 (elementary Drake law, exhaustion = divergence, absolute error test, two geometry queries per attempt); benches use march budget 4096 (65536 on work-precision)</w:t>
            </w:r>
          </w:p>
        </w:tc>
        <w:tc>
          <w:tcPr>
            <w:tcW w:type="dxa" w:w="2880"/>
          </w:tcPr>
          <w:p>
            <w:r>
              <w:t>yes — the MuJoCo error-control arm</w:t>
            </w:r>
          </w:p>
        </w:tc>
      </w:tr>
      <w:tr>
        <w:tc>
          <w:tcPr>
            <w:tcW w:type="dxa" w:w="2880"/>
          </w:tcPr>
          <w:p>
            <w:r>
              <w:t>SolverICF / SolverICFAdaptive (icf_warp_adaptive @ 04eabc9)</w:t>
            </w:r>
          </w:p>
        </w:tc>
        <w:tc>
          <w:tcPr>
            <w:tcW w:type="dxa" w:w="2880"/>
          </w:tcPr>
          <w:p>
            <w:r>
              <w:t>the reference arm (the slide pair trained on it); default march only (PI controller reverted 08-24); six documented deviations from CENIC</w:t>
            </w:r>
          </w:p>
        </w:tc>
        <w:tc>
          <w:tcPr>
            <w:tcW w:type="dxa" w:w="2880"/>
          </w:tcPr>
          <w:p>
            <w:r>
              <w:t>yes — both ICF arms, Part 1 and Part 2</w:t>
            </w:r>
          </w:p>
        </w:tc>
      </w:tr>
      <w:tr>
        <w:tc>
          <w:tcPr>
            <w:tcW w:type="dxa" w:w="2880"/>
          </w:tcPr>
          <w:p>
            <w:r>
              <w:t>SolverMuJoCo (fixed)</w:t>
            </w:r>
          </w:p>
        </w:tc>
        <w:tc>
          <w:tcPr>
            <w:tcW w:type="dxa" w:w="2880"/>
          </w:tcPr>
          <w:p>
            <w:r>
              <w:t>explicit calibrated solref per scene in Part 1; MuJoCo default solref (0.02, 1) in the training scenes</w:t>
            </w:r>
          </w:p>
        </w:tc>
        <w:tc>
          <w:tcPr>
            <w:tcW w:type="dxa" w:w="2880"/>
          </w:tcPr>
          <w:p>
            <w:r>
              <w:t>yes — the MuJoCo fixed arm (Part 2 MuJoCo runs still to be made)</w:t>
            </w:r>
          </w:p>
        </w:tc>
      </w:tr>
      <w:tr>
        <w:tc>
          <w:tcPr>
            <w:tcW w:type="dxa" w:w="2880"/>
          </w:tcPr>
          <w:p>
            <w:r>
              <w:t>Part-1 bench suite</w:t>
            </w:r>
          </w:p>
        </w:tc>
        <w:tc>
          <w:tcPr>
            <w:tcW w:type="dxa" w:w="2880"/>
          </w:tcPr>
          <w:p>
            <w:r>
              <w:t>complete: 24 figure PDFs, 8 tables, PART1.md, literature review; all regenerable; lives in icra2027/part1</w:t>
            </w:r>
          </w:p>
        </w:tc>
        <w:tc>
          <w:tcPr>
            <w:tcW w:type="dxa" w:w="2880"/>
          </w:tcPr>
          <w:p>
            <w:r>
              <w:t>yes</w:t>
            </w:r>
          </w:p>
        </w:tc>
      </w:tr>
      <w:tr>
        <w:tc>
          <w:tcPr>
            <w:tcW w:type="dxa" w:w="2880"/>
          </w:tcPr>
          <w:p>
            <w:r>
              <w:t>Part-2 tasks</w:t>
            </w:r>
          </w:p>
        </w:tc>
        <w:tc>
          <w:tcPr>
            <w:tcW w:type="dxa" w:w="2880"/>
          </w:tcPr>
          <w:p>
            <w:r>
              <w:t>slide, lift, plate, flip, tree packages on the develop branch (flip redesigned 08-28/29; rack exists, out of scope)</w:t>
            </w:r>
          </w:p>
        </w:tc>
        <w:tc>
          <w:tcPr>
            <w:tcW w:type="dxa" w:w="2880"/>
          </w:tcPr>
          <w:p>
            <w:r>
              <w:t>yes</w:t>
            </w:r>
          </w:p>
        </w:tc>
      </w:tr>
      <w:tr>
        <w:tc>
          <w:tcPr>
            <w:tcW w:type="dxa" w:w="2880"/>
          </w:tcPr>
          <w:p>
            <w:r>
              <w:t>Campaign protocol</w:t>
            </w:r>
          </w:p>
        </w:tc>
        <w:tc>
          <w:tcPr>
            <w:tcW w:type="dxa" w:w="2880"/>
          </w:tcPr>
          <w:p>
            <w:r>
              <w:t>LAUNCHED 2026-08-30 14:36: 35 runs (K1–K5 + adaptive + K5wall × 5 tasks), W&amp;B project icra2027; MuJoCo arms a separate pass</w:t>
            </w:r>
          </w:p>
        </w:tc>
        <w:tc>
          <w:tcPr>
            <w:tcW w:type="dxa" w:w="2880"/>
          </w:tcPr>
          <w:p>
            <w:r>
              <w:t>yes</w:t>
            </w:r>
          </w:p>
        </w:tc>
      </w:tr>
      <w:tr>
        <w:tc>
          <w:tcPr>
            <w:tcW w:type="dxa" w:w="2880"/>
          </w:tcPr>
          <w:p>
            <w:r>
              <w:t>Hardware</w:t>
            </w:r>
          </w:p>
        </w:tc>
        <w:tc>
          <w:tcPr>
            <w:tcW w:type="dxa" w:w="2880"/>
          </w:tcPr>
          <w:p>
            <w:r>
              <w:t>WXAI brief delivered; no hardware run recorded here</w:t>
            </w:r>
          </w:p>
        </w:tc>
        <w:tc>
          <w:tcPr>
            <w:tcW w:type="dxa" w:w="2880"/>
          </w:tcPr>
          <w:p>
            <w:r>
              <w:t>IRL section</w:t>
            </w:r>
          </w:p>
        </w:tc>
      </w:tr>
      <w:tr>
        <w:tc>
          <w:tcPr>
            <w:tcW w:type="dxa" w:w="2880"/>
          </w:tcPr>
          <w:p>
            <w:r>
              <w:t>Paper package</w:t>
            </w:r>
          </w:p>
        </w:tc>
        <w:tc>
          <w:tcPr>
            <w:tcW w:type="dxa" w:w="2880"/>
          </w:tcPr>
          <w:p>
            <w:r>
              <w:t>IEEE template verbatim + bare outline + figures + refs + this notebook</w:t>
            </w:r>
          </w:p>
        </w:tc>
        <w:tc>
          <w:tcPr>
            <w:tcW w:type="dxa" w:w="2880"/>
          </w:tcPr>
          <w:p>
            <w:r>
              <w:t>yes</w:t>
            </w:r>
          </w:p>
        </w:tc>
      </w:tr>
    </w:tbl>
    <w:p/>
    <w:p>
      <w:pPr>
        <w:pStyle w:val="Heading1"/>
      </w:pPr>
      <w:r>
        <w:t>0.4 Deliverables that exist today</w:t>
      </w:r>
    </w:p>
    <w:p>
      <w:pPr>
        <w:pStyle w:val="ListBullet"/>
      </w:pPr>
      <w:r>
        <w:t>Part 1: 24 committed figure PDFs + 8 tables + PART1.md (setup, protocol, captions, results) + PART1_LITERATURE.md — all regenerable from committed CSVs and scripts.</w:t>
      </w:r>
    </w:p>
    <w:p>
      <w:pPr>
        <w:pStyle w:val="ListBullet"/>
      </w:pPr>
      <w:r>
        <w:t>Solvers: SolverMuJoCoAdaptive (at parity with the ICF march) and SolverICF/SolverICFAdaptive (the reference arm the slide pair trained on).</w:t>
      </w:r>
    </w:p>
    <w:p>
      <w:pPr>
        <w:pStyle w:val="ListBullet"/>
      </w:pPr>
      <w:r>
        <w:t>Part 2: five task packages in the campaign (lift, slide, plate, flip, tree; rack out of scope), the campaign script, the live campaign on W&amp;B project icra2027 (the smoke* series stays on rubato-trossen), probes.</w:t>
      </w:r>
    </w:p>
    <w:p>
      <w:pPr>
        <w:pStyle w:val="ListBullet"/>
      </w:pPr>
      <w:r>
        <w:t>Paper package: IEEE template verbatim + bare outline + references + figures + this notebook.</w:t>
      </w:r>
    </w:p>
    <w:p>
      <w:pPr>
        <w:pStyle w:val="ListBullet"/>
      </w:pPr>
      <w:r>
        <w:t>Not on disk: any K3wall (wall-matched fixed) run; any MuJoCo-fixed run on a mug task; any mug-on-tree asset; a committed before/after probe for the speed optimizations on a paper scene; hardware results.</w:t>
      </w:r>
    </w:p>
    <w:p>
      <w:r>
        <w:br w:type="page"/>
      </w:r>
    </w:p>
    <w:p>
      <w:pPr>
        <w:pStyle w:val="Title"/>
      </w:pPr>
      <w:r>
        <w:t>Part A — Primer from zero</w:t>
      </w:r>
    </w:p>
    <w:p>
      <w:pPr>
        <w:pStyle w:val="Heading1"/>
      </w:pPr>
      <w:r>
        <w:t>A1. What a physics simulator does, and where the time step comes in</w:t>
      </w:r>
    </w:p>
    <w:p>
      <w:r>
        <w:rPr>
          <w:b w:val="0"/>
          <w:i w:val="0"/>
        </w:rPr>
        <w:t>A rigid-body simulator holds a state x = (q, v): positions/orientations q of every body and their velocities v. Once per step it (1) finds which bodies touch (collision detection → contact points, each with a signed distance φ: negative means overlap), (2) computes forces — gravity, joint motors, contact — and (3) advances the state by a time step δt. Everything a policy sees comes from repeating this.</w:t>
      </w:r>
    </w:p>
    <w:p>
      <w:r>
        <w:rPr>
          <w:b w:val="0"/>
          <w:i w:val="0"/>
        </w:rPr>
        <w:t>The step δt is a modeling decision, not a detail. Large steps are cheap but the solver only 'looks' at the world every δt: fast events between looks are missed or mangled. Small steps are faithful but cost proportionally more. Contact is the fast event: a 65 g sphere on a 10⁵ N/m spring oscillates at ω = √(k/m) ≈ 1240 rad/s, one cycle every 5 ms — already shorter than a 10 ms control step.</w:t>
      </w:r>
    </w:p>
    <w:p>
      <w:r>
        <w:rPr>
          <w:b/>
          <w:i w:val="0"/>
        </w:rPr>
        <w:t>Why robot learning makes this worse</w:t>
      </w:r>
    </w:p>
    <w:p>
      <w:r>
        <w:rPr>
          <w:b w:val="0"/>
          <w:i/>
        </w:rPr>
        <w:t>RL runs thousands of worlds in parallel on one GPU and the policy acts at a fixed control rate (ours: 30 Hz in training, 10 ms boundaries in the benches). The simulator must deliver a state at every boundary for every world. The cheapest way is one step per boundary — exactly the step at which stiff contact goes wrong — and a policy is an optimizer that will find and exploit whatever goes wrong (B1, B17).</w:t>
      </w:r>
    </w:p>
    <w:p>
      <w:r>
        <w:rPr>
          <w:b/>
          <w:i w:val="0"/>
        </w:rPr>
        <w:t>What 'goes wrong' looks like (all measured in this project):</w:t>
      </w:r>
    </w:p>
    <w:p>
      <w:pPr>
        <w:pStyle w:val="ListBullet"/>
      </w:pPr>
      <w:r>
        <w:t>Softening: the solver realizes a much lower stiffness than the model asks for (MuJoCo at 10 ms caps near 10³ N/m when the model says 10⁵; B3).</w:t>
      </w:r>
    </w:p>
    <w:p>
      <w:pPr>
        <w:pStyle w:val="ListBullet"/>
      </w:pPr>
      <w:r>
        <w:t>Penetration: bodies sink far deeper than the model's resting depth (B6).</w:t>
      </w:r>
    </w:p>
    <w:p>
      <w:pPr>
        <w:pStyle w:val="ListBullet"/>
      </w:pPr>
      <w:r>
        <w:t>Passthrough / ejection: a body moving 2.8 cm per step with a 2.5 cm radius sees its first contact past its centre and can be launched — the mechanism behind the retired pre-fix ejections; on the corrected scene no arm ejects at any setting (B6).</w:t>
      </w:r>
    </w:p>
    <w:p>
      <w:pPr>
        <w:pStyle w:val="ListBullet"/>
      </w:pPr>
      <w:r>
        <w:t>Instability: an explicit joint gain diverges when √(K_p/m)·δt ≳ 2 (MuJoCo at K_p = 10⁵ for δt ≥ 5 ms; B12).</w:t>
      </w:r>
    </w:p>
    <w:p>
      <w:pPr>
        <w:pStyle w:val="ListBullet"/>
      </w:pPr>
      <w:r>
        <w:t>Hidden chatter: a stiff PD driven by a held 100 Hz target kicks its fingertip 300 N per step; at 10 ms the step integrates the rattle away and the policy never sees it (B12).</w:t>
      </w:r>
    </w:p>
    <w:p>
      <w:pPr>
        <w:pStyle w:val="ListBullet"/>
      </w:pPr>
      <w:r>
        <w:t>Hopping/rocking: MuJoCo's pushed box lifts 2–58 mm and pitches at 1–3 rad/s where the physics says it slides flat (B12).</w:t>
      </w:r>
    </w:p>
    <w:p>
      <w:pPr>
        <w:pStyle w:val="ListBullet"/>
      </w:pPr>
      <w:r>
        <w:t>In training: 'the policy learns to crush the mug until the solve breaks' (IsaacLab bc8e951e89) — the divergence exit had to be priced at −50; 'flick farming' and 'the in-cup exploit' were reward exploits closed by gating (B25).</w:t>
      </w:r>
    </w:p>
    <w:p>
      <w:pPr>
        <w:pStyle w:val="Heading1"/>
      </w:pPr>
      <w:r>
        <w:t>A2. Compliant contact: the model we simulate</w:t>
      </w:r>
    </w:p>
    <w:p>
      <w:r>
        <w:rPr>
          <w:b w:val="0"/>
          <w:i w:val="0"/>
        </w:rPr>
        <w:t>Rigid contact says 'bodies never overlap' — a constraint (impulses, complementarity). Compliant contact says 'overlap produces a restoring force', a very stiff spring. The point-contact law used by ICF/CENIC (CENIC eq. 5–6):</w:t>
      </w:r>
    </w:p>
    <w:p>
      <w:r>
        <w:rPr>
          <w:b w:val="0"/>
          <w:i/>
        </w:rPr>
        <w:t xml:space="preserve">    f_e(q) = k · max(0, −φ(q))          normal elastic force; φ &lt; 0 is the penetration depth</w:t>
      </w:r>
    </w:p>
    <w:p>
      <w:r>
        <w:rPr>
          <w:b w:val="0"/>
          <w:i/>
        </w:rPr>
        <w:t xml:space="preserve">    f_n(x) = f_e(q) · max(0, 1 − d·v_n)   Hunt &amp; Crossley dissipation; v_n = normal separation velocity; d [s/m]</w:t>
      </w:r>
    </w:p>
    <w:p>
      <w:r>
        <w:rPr>
          <w:b w:val="0"/>
          <w:i w:val="0"/>
        </w:rPr>
        <w:t>Friction is Coulomb with coefficient μ, regularized: the tangential force ramps up linearly over a stiction tolerance velocity v_s and saturates at μ f_n beyond it (CENIC eq. 14: γ_t = −μ · v_t/√(‖v_t‖² + v_s²) · γ_n). Small v_s ≈ rigid Coulomb friction (hard clutter, v_s = 0.1 mm/s); large v_s is creepy friction (soft clutter, 1 cm/s). The ICF paper proves the 'gliding' offset μ(δt + τ_d)‖v_t‖ of MuJoCo-type regularizations does not vanish with the step — one reason the model, not the step, should own friction.</w:t>
      </w:r>
    </w:p>
    <w:p>
      <w:r>
        <w:rPr>
          <w:b/>
          <w:i w:val="0"/>
        </w:rPr>
        <w:t>Three numbers to derive on a napkin (they are the yardsticks of every artifact figure):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Quantity</w:t>
            </w:r>
          </w:p>
        </w:tc>
        <w:tc>
          <w:tcPr>
            <w:tcW w:type="dxa" w:w="1728"/>
          </w:tcPr>
          <w:p>
            <w:r>
              <w:rPr>
                <w:b/>
              </w:rPr>
              <w:t>Formula</w:t>
            </w:r>
          </w:p>
        </w:tc>
        <w:tc>
          <w:tcPr>
            <w:tcW w:type="dxa" w:w="1728"/>
          </w:tcPr>
          <w:p>
            <w:r>
              <w:rPr>
                <w:b/>
              </w:rPr>
              <w:t>65 g sphere, k = 10⁵ N/m</w:t>
            </w:r>
          </w:p>
        </w:tc>
        <w:tc>
          <w:tcPr>
            <w:tcW w:type="dxa" w:w="1728"/>
          </w:tcPr>
          <w:p>
            <w:r>
              <w:rPr>
                <w:b/>
              </w:rPr>
              <w:t>0.1 kg ball, k = 10³</w:t>
            </w:r>
          </w:p>
        </w:tc>
        <w:tc>
          <w:tcPr>
            <w:tcW w:type="dxa" w:w="1728"/>
          </w:tcPr>
          <w:p>
            <w:r>
              <w:rPr>
                <w:b/>
              </w:rPr>
              <w:t>1 kg box on 4 corners, k = 10⁵</w:t>
            </w:r>
          </w:p>
        </w:tc>
      </w:tr>
      <w:tr>
        <w:tc>
          <w:tcPr>
            <w:tcW w:type="dxa" w:w="1728"/>
          </w:tcPr>
          <w:p>
            <w:r>
              <w:t>Resting depth</w:t>
            </w:r>
          </w:p>
        </w:tc>
        <w:tc>
          <w:tcPr>
            <w:tcW w:type="dxa" w:w="1728"/>
          </w:tcPr>
          <w:p>
            <w:r>
              <w:t>m g / k (per contact; /n for n contacts sharing the load)</w:t>
            </w:r>
          </w:p>
        </w:tc>
        <w:tc>
          <w:tcPr>
            <w:tcW w:type="dxa" w:w="1728"/>
          </w:tcPr>
          <w:p>
            <w:r>
              <w:t>6.4 µm</w:t>
            </w:r>
          </w:p>
        </w:tc>
        <w:tc>
          <w:tcPr>
            <w:tcW w:type="dxa" w:w="1728"/>
          </w:tcPr>
          <w:p>
            <w:r>
              <w:t>0.98 mm</w:t>
            </w:r>
          </w:p>
        </w:tc>
        <w:tc>
          <w:tcPr>
            <w:tcW w:type="dxa" w:w="1728"/>
          </w:tcPr>
          <w:p>
            <w:r>
              <w:t>25 µm</w:t>
            </w:r>
          </w:p>
        </w:tc>
      </w:tr>
      <w:tr>
        <w:tc>
          <w:tcPr>
            <w:tcW w:type="dxa" w:w="1728"/>
          </w:tcPr>
          <w:p>
            <w:r>
              <w:t>Impact depth (drop at speed v)</w:t>
            </w:r>
          </w:p>
        </w:tc>
        <w:tc>
          <w:tcPr>
            <w:tcW w:type="dxa" w:w="1728"/>
          </w:tcPr>
          <w:p>
            <w:r>
              <w:t>v √(m/k)</w:t>
            </w:r>
          </w:p>
        </w:tc>
        <w:tc>
          <w:tcPr>
            <w:tcW w:type="dxa" w:w="1728"/>
          </w:tcPr>
          <w:p>
            <w:r>
              <w:t>2.3 mm at 2.8 m/s</w:t>
            </w:r>
          </w:p>
        </w:tc>
        <w:tc>
          <w:tcPr>
            <w:tcW w:type="dxa" w:w="1728"/>
          </w:tcPr>
          <w:p>
            <w:r>
              <w:t>44 mm at 4.4 m/s (linear-spring estimate)</w:t>
            </w:r>
          </w:p>
        </w:tc>
        <w:tc>
          <w:tcPr>
            <w:tcW w:type="dxa" w:w="1728"/>
          </w:tcPr>
          <w:p>
            <w:r>
              <w:t>—</w:t>
            </w:r>
          </w:p>
        </w:tc>
      </w:tr>
      <w:tr>
        <w:tc>
          <w:tcPr>
            <w:tcW w:type="dxa" w:w="1728"/>
          </w:tcPr>
          <w:p>
            <w:r>
              <w:t>Contact duration</w:t>
            </w:r>
          </w:p>
        </w:tc>
        <w:tc>
          <w:tcPr>
            <w:tcW w:type="dxa" w:w="1728"/>
          </w:tcPr>
          <w:p>
            <w:r>
              <w:t>π √(m/k)</w:t>
            </w:r>
          </w:p>
        </w:tc>
        <w:tc>
          <w:tcPr>
            <w:tcW w:type="dxa" w:w="1728"/>
          </w:tcPr>
          <w:p>
            <w:r>
              <w:t>2.5 ms</w:t>
            </w:r>
          </w:p>
        </w:tc>
        <w:tc>
          <w:tcPr>
            <w:tcW w:type="dxa" w:w="1728"/>
          </w:tcPr>
          <w:p>
            <w:r>
              <w:t>31 ms</w:t>
            </w:r>
          </w:p>
        </w:tc>
        <w:tc>
          <w:tcPr>
            <w:tcW w:type="dxa" w:w="1728"/>
          </w:tcPr>
          <w:p>
            <w:r>
              <w:t>—</w:t>
            </w:r>
          </w:p>
        </w:tc>
      </w:tr>
    </w:tbl>
    <w:p/>
    <w:p>
      <w:r>
        <w:rPr>
          <w:b w:val="0"/>
          <w:i/>
        </w:rPr>
        <w:t>Stiffness is a MODEL parameter in ICF: the solver must realize it whatever δt is. In MuJoCo it is not (A3, Appendix F). 'Soft' vs 'hard' in this project means k = 10³ vs 10⁵ N/m (CENIC's two clutter scenes), not soft bodies. In the training scenes the ICF stiffness is a GLOBAL IcfParams value (ICF_CONTACT_STIFFNESS; the authored per-shape ke = 4.6e7 is inert for ICF — ledger pass 38 and IsaacLab manager comment), which is one of the open questions in B21.</w:t>
      </w:r>
    </w:p>
    <w:p>
      <w:pPr>
        <w:pStyle w:val="Heading1"/>
      </w:pPr>
      <w:r>
        <w:t>A3. How a step is computed: explicit, implicit, and MuJoCo's soft constraints</w:t>
      </w:r>
    </w:p>
    <w:p>
      <w:r>
        <w:rPr>
          <w:b w:val="0"/>
          <w:i w:val="0"/>
        </w:rPr>
        <w:t>Explicit stepping evaluates forces at the start of the step and pushes: v_{n+1} = v_n + δt·f(x_n)/m. For a spring this is unstable unless ω·δt ≲ 2. Implicit stepping solves for the end-of-step velocity with the force at the end: stable for any δt, at the price of first-order accuracy (error ∝ δt) and numerical damping. Both adaptive arms are first-order implicit in this sense; CENIC's step-doubling gives them a second-order error ESTIMATE, not second-order accuracy.</w:t>
      </w:r>
    </w:p>
    <w:p>
      <w:r>
        <w:rPr>
          <w:b w:val="0"/>
          <w:i w:val="0"/>
        </w:rPr>
        <w:t>MuJoCo's contact is a soft constraint, not a spring on the body (Appendix F has the formulas from the running code). Each contact asks for a reference acceleration a_ref = −k·imp(r)·r − b·v and the convex solver blends it with the unconstrained acceleration by an impedance. (k, b) come from solref: reference format (τ, ζ) → k = 1/(dmax²τ²ζ²), b = 2/(dmax·τ), with the refsafe clamp τ ≥ 2·δt; or direct format (−k, −b) unclamped. k is an acceleration per metre, so the force scales with the pair's effective mass: the same solref makes a heavier body stiffer in N/m.</w:t>
      </w:r>
    </w:p>
    <w:p>
      <w:r>
        <w:rPr>
          <w:b/>
          <w:i w:val="0"/>
        </w:rPr>
        <w:t>What this means for our arms</w:t>
      </w:r>
    </w:p>
    <w:p>
      <w:r>
        <w:rPr>
          <w:b w:val="0"/>
          <w:i/>
        </w:rPr>
        <w:t>Clutter MuJoCo arms: reference format calibrated so a resting 65 g sphere sinks m g/k at δt = 1 ms (τ = 2.4 ms at k = 10⁵). Ball arm: direct undamped (−2.24·10³, 0), because the scene asks for zero dissipation and the reference format cannot express it. Never let Newton's ke/kd → solref conversion set these (it produced ζ = 3.16 and ~100× softer contact). In the TRAINING scenes the rig and the mug use MujocoCollisionCfg(condim=6, solref=(0.02, 1.0)) — MuJoCo's default τ = 20 ms — which at a 1/90 s step is not clamped but is soft (Appendix F.4 gives the stiffness); that is a Part-2 configuration fact to state.</w:t>
      </w:r>
    </w:p>
    <w:p>
      <w:pPr>
        <w:pStyle w:val="Heading1"/>
      </w:pPr>
      <w:r>
        <w:t>A4. Convex contact solvers: ICF, and what 'ICF' is in our code</w:t>
      </w:r>
    </w:p>
    <w:p>
      <w:r>
        <w:rPr>
          <w:b w:val="0"/>
          <w:i w:val="0"/>
        </w:rPr>
        <w:t>Todorov (2014) showed the MuJoCo step can be posed as a convex optimization. Castro et al.'s ICF (2023, 'irrotational contact fields') poses compliant point contact with regularized friction as an unconstrained convex minimization over next-step velocities: v_{n+1} = argmin ℓ(v; x_n, δt). Convex → a unique solution always exists and a Newton iteration finds it — no step can fail, which is what makes rejected steps cheap in CENIC.</w:t>
      </w:r>
    </w:p>
    <w:p>
      <w:r>
        <w:rPr>
          <w:b w:val="0"/>
          <w:i w:val="0"/>
        </w:rPr>
        <w:t>CENIC Sec. IV: the normal impulse is first order and fully implicit in the normal velocity (γ_n = δt(f_e − δt k v_n)_+ (1 − d v_n)_+); the tangential impulse is implicit in velocity with the normal impulse LAGGED from the start of the step ('Lagged' member of the ICF family). First-order accurate in time, very stable. Cost: a Newton solve with a few iterations, each a linear system — measured 2.7–6.9 ms per march iteration vs 1.6–2.1 ms for MuJoCo on hard clutter (one world), and 40–60× per world per step at ≥ 2¹⁰ worlds.</w:t>
      </w:r>
    </w:p>
    <w:p>
      <w:r>
        <w:rPr>
          <w:b w:val="0"/>
          <w:i w:val="0"/>
        </w:rPr>
        <w:t>In our repos 'ICF' = icf_warp_adaptive's SolverICF (contact_law.py: 'Discrete Hunt &amp; Crossley contact law (lagged)'; exact line search; single precision; IcfParams: contact_stiffness 1e5, contact_hc_dissipation 10.0, contact_stiction_tolerance 1e-4, contact_sigma 1e-3, limit_beta 0.1, newton_max_iterations 100, newton_tolerance 1e-5, max_rigid_contact 128). It is the solver behind both ICF arms in Part 1 and Part 2.</w:t>
      </w:r>
    </w:p>
    <w:p>
      <w:r>
        <w:rPr>
          <w:b w:val="0"/>
          <w:i w:val="0"/>
        </w:rPr>
        <w:t>PD actuation inside ICF (kernels_dof.py): 'K = dt·kp + kd and b = kp(q_d − q_0) + kd·v_d + u_ff: no near-rigid modulation' — the joint PD enters the convex cost implicitly (CENIC Sec. V-C style), which is why ICF is stable at K_p = 10⁶ where MuJoCo's explicit joint gain diverges (B12).</w:t>
      </w:r>
    </w:p>
    <w:p>
      <w:pPr>
        <w:pStyle w:val="Heading1"/>
      </w:pPr>
      <w:r>
        <w:t>A5. Error-controlled integration and CENIC</w:t>
      </w:r>
    </w:p>
    <w:p>
      <w:r>
        <w:rPr>
          <w:b w:val="0"/>
          <w:i w:val="0"/>
        </w:rPr>
        <w:t>Fixed-step integration picks δt once. Error-controlled integration picks it every step (CENIC Sec. II-C, eq. 3–4): take a step two ways, e = ‖x − x̂‖ ≈ c̄ δt^p is the local error; accept if e ≤ ε_acc; δt_new = δt·(ε_acc/e)^{1/p}; rejected steps are redone smaller. The user chooses one number, the accuracy, instead of δt.</w:t>
      </w:r>
    </w:p>
    <w:p>
      <w:r>
        <w:rPr>
          <w:b w:val="0"/>
          <w:i w:val="0"/>
        </w:rPr>
        <w:t>Step doubling (CENIC Sec. V-A, eqs. 21–24): one full step δt and two half steps δt/2 — three convex solves per attempt, only two geometry queries (x^n serves the full step and the first half; x^{n+1/2} the second); the two-half-step result is kept; ICF being first order, the difference is a second-order error estimate. Our norm is positions only, ℓ∞ over coordinates (S = I; the bottom row of CENIC's Fig. 10), which is why it does not see velocity-only or energy artifacts (B4, B12).</w:t>
      </w:r>
    </w:p>
    <w:p>
      <w:r>
        <w:rPr>
          <w:b w:val="0"/>
          <w:i w:val="0"/>
        </w:rPr>
        <w:t>Constants adopted verbatim (CENIC Alg. 1 / Drake CalcAdjustedStepSize, present in both solvers' code): k_Safe 0.9, hysteresis band (0.9, 1.2), max grow 5.0, min shrink 0.1, k_Init 0.1 (first attempt = 0.1·δt_max in the Part-1 arms; in training the seed is dt_inner_init = the fixed arm's step); δt_max = 0.1 s on clutter (10 ms on the ball and in RL); Newton tolerance rule ε_tol = max(10⁻³ ε_acc, 10⁻⁸) (CENIC eq. 34) applied by the Part-1 harness; measured effect on the march &lt; 10 %, on wall &lt; 5 %.</w:t>
      </w:r>
    </w:p>
    <w:p>
      <w:r>
        <w:rPr>
          <w:b/>
          <w:i w:val="0"/>
        </w:rPr>
        <w:t>Work-precision, the standard way to show this</w:t>
      </w:r>
    </w:p>
    <w:p>
      <w:r>
        <w:rPr>
          <w:b w:val="0"/>
          <w:i/>
        </w:rPr>
        <w:t>x: requested accuracy ε_acc (log, decreasing to the right). y: wall time per simulated second (log). Fixed-step results appear as horizontal levels at their δt. A missing point = failure or timeout (100 s per simulated second). Cost grows as ε^{−1/2} for a first-order scheme with a second-order estimate. Theme C of the literature review adds: measured error vs cost (against a reference) is the real work-precision diagram; requested-tolerance vs cost is acceptable only among error-controlled methods — that is why B9 exists.</w:t>
      </w:r>
    </w:p>
    <w:p>
      <w:pPr>
        <w:pStyle w:val="Heading1"/>
      </w:pPr>
      <w:r>
        <w:t>A6. GPU simulation: worlds, launches, and why adaptivity is not free</w:t>
      </w:r>
    </w:p>
    <w:p>
      <w:r>
        <w:rPr>
          <w:b w:val="0"/>
          <w:i w:val="0"/>
        </w:rPr>
        <w:t>Warp/Newton run every world in the same kernel launch: one thread (or block) per world. A CUDA graph records a launch sequence once and replays it without CPU involvement. Anything that needs the CPU to decide ('are all worlds done?') is a host synchronization: the GPU drains, the CPU reads 4 bytes, decides, launches again — the dominant cost at small batch sizes.</w:t>
      </w:r>
    </w:p>
    <w:p>
      <w:r>
        <w:rPr>
          <w:b w:val="0"/>
          <w:i w:val="0"/>
        </w:rPr>
        <w:t>A batch pays for its slowest world: if one world needs 200 inner steps to cross a boundary and the others 3, the launch runs 200 times (done worlds masked). Per-world adaptivity pays only when the expensive phases are rare or short — impacts, not the whole horizon (B7).</w:t>
      </w:r>
    </w:p>
    <w:p>
      <w:r>
        <w:rPr>
          <w:b w:val="0"/>
          <w:i w:val="0"/>
        </w:rPr>
        <w:t>Determinism: floating-point sums on a GPU are done by many threads with atomics; the order changes run to run. On one body invisible; on a pile of 20 bodies amplified to millimetres within 0.3 s (B10). Neither ICF nor MuJoCo Warp has a deterministic mode.</w:t>
      </w:r>
    </w:p>
    <w:p>
      <w:pPr>
        <w:pStyle w:val="Heading1"/>
      </w:pPr>
      <w:r>
        <w:t>A7. What we built — the two adaptive solvers, in detail</w:t>
      </w:r>
    </w:p>
    <w:p>
      <w:r>
        <w:rPr>
          <w:b w:val="0"/>
          <w:i w:val="0"/>
        </w:rPr>
        <w:t>Contract (both adaptive solvers): the environment manager calls solver.step_dt(dt_outer, state_0, state_1, control) / step(...): advance EVERY world to the boundary t + dt_outer; scripts never re-implement the inner loop and never call .numpy() inside the physics loop. Constraint always: dt_inner_min &lt; dt_inner_init ≤ dt_inner_max.</w:t>
      </w:r>
    </w:p>
    <w:p>
      <w:pPr>
        <w:pStyle w:val="Heading2"/>
      </w:pPr>
      <w:r>
        <w:t>SolverMuJoCoAdaptive (newton-adaptive, 2130 lines; parity/icf-march)</w:t>
      </w:r>
    </w:p>
    <w:p>
      <w:pPr>
        <w:pStyle w:val="ListBullet"/>
      </w:pPr>
      <w:r>
        <w:t>At ICF-march parity (a24e1071 + 3d672820): growth by the elementary Drake law alone (no ceiling memory, no consec_rej); exhaustion latches diverged, freezes the last committed state and snaps the clock ('Divergence is an event the env terminates on, not a pardon'); floor accept keeps the rule-sized ideal_dt; error test = the paper's absolute tolerance (rtol 0); full narrow-phase query at x^n and x^(n+1/2) every attempt.</w:t>
      </w:r>
    </w:p>
    <w:p>
      <w:pPr>
        <w:pStyle w:val="ListBullet"/>
      </w:pPr>
      <w:r>
        <w:t>Constructor: tol 1e-3, dt_inner_init 0.01, dt_inner_min 1e-12, dt_inner_max None (→ dt_outer), dt_mode per_world (only value), tiling ragged, max_substeps 256 (the benches use 4096), use_newton_contacts False.</w:t>
      </w:r>
    </w:p>
    <w:p>
      <w:pPr>
        <w:pStyle w:val="ListBullet"/>
      </w:pPr>
      <w:r>
        <w:t>Inner loop entirely in MuJoCo coordinates (qpos/qvel); Newton state converted in once at boundary entry and out once at exit (with FK). Per iteration (one captured CUDA graph): clamp dt to the boundary (done worlds → dt = 0; sliver flag) → build the active-world list (tail compaction) → geometry at x^n → step-double (snapshot qpos/qvel/qacc_warmstart/act; full eval; restore; half eval via the shared forward prefix; geometry at x^{n+1/2}; second half) → position-only ℓ∞ error (NaN flagged per component; diverged → 1e10) → Drake controller (new = 0.9·δt·√(tol/e), deadband (0.9, 1.2), clamp [0.1, 5]·δt; accept iff e ≤ tol or new ≥ δt; at the floor accept and suspend the guarantee; diverged at the floor → latch) → masked commit/restore → advance time → dt cap → 'any world unfinished?' flag.</w:t>
      </w:r>
    </w:p>
    <w:p>
      <w:pPr>
        <w:pStyle w:val="ListBullet"/>
      </w:pPr>
      <w:r>
        <w:t>Host sync: one 4-byte flag read per iteration (NEWTON_MJ_ADAPTIVE_GRAPH=1 default); the opt-in conditional tier (NEWTON_MJ_ADAPTIVE_CONDITIONAL=1) records the whole march as a wp.capture_while node with zero host syncs (mujoco_warp's scratch allocations hidden behind a per-call-site buffer cache).</w:t>
      </w:r>
    </w:p>
    <w:p>
      <w:pPr>
        <w:pStyle w:val="ListBullet"/>
      </w:pPr>
      <w:r>
        <w:t>Other flags: NEWTON_ADAPTIVE_TAIL_COMPACT 1; NEWTON_ADAPTIVE_RTOL 0; NEWTON_ADAPTIVE_CONTACT_REFRESH 1 (diagnostic-only escape hatch when no pipeline is attached); NEWTON_MJ_ADAPTIVE_SHARED_FWD on (Euler/implicitfast only). A stale comment names NEWTON_ADAPTIVE_CONTACT_COUPLING with no env read.</w:t>
      </w:r>
    </w:p>
    <w:p>
      <w:pPr>
        <w:pStyle w:val="ListBullet"/>
      </w:pPr>
      <w:r>
        <w:t>Known defect (B4): on the undamped ball at ε ≤ 1e-3 it gains ~5 % energy per impact while fixed MuJoCo at the same steps conserves — the step changes through the undamped soft constraint inject energy. Open.</w:t>
      </w:r>
    </w:p>
    <w:p>
      <w:pPr>
        <w:pStyle w:val="Heading2"/>
      </w:pPr>
      <w:r>
        <w:t>SolverICF / SolverICFAdaptive (icf_warp_adaptive; the reference arm)</w:t>
      </w:r>
    </w:p>
    <w:p>
      <w:pPr>
        <w:pStyle w:val="ListBullet"/>
      </w:pPr>
      <w:r>
        <w:t>SolverICF: (1) IcfContactPatches.compute() — free motion, per-body Jacobians, per-env dynamics blocks, ICF patch constraints; (2) IcfContactSolve.solve() — the Newton solve with exact line search under CUDA-graph conditionals; (3) position integration (semi-explicit Euler). Single precision. Contact law: gamma_n(v_n) = dt·(fe0 − dt·k·v_n)_+ · (1 − d·v_n)_+ (lagged Hunt &amp; Crossley), friction a regularized cone on the lagged tangential speed. PD embedded implicitly (K = dt·kp + kd). Joint limits near-rigid with R = ε·diag(A)^-1, ε = β²/(4π²)(1 + β/π), β = limit_beta 0.1.</w:t>
      </w:r>
    </w:p>
    <w:p>
      <w:pPr>
        <w:pStyle w:val="ListBullet"/>
      </w:pPr>
      <w:r>
        <w:t>SolverICFAdaptive ('CENIC first-order step-doubling march over the ICF stages; the same IcfParams reaches both arms of a fixed/adaptive comparison, so only the stepping scheme differs'): IcfAdaptiveParams mode adaptive, tol 1e-3, dt_inner_init 1/90 (in RL: the fixed arm's step), dt_inner_min 0.0 (no floor), max_substeps 256, rtol 0. March body: stage dt → masked collide at x^n → full eval (warm v_n) → half-1 (warm (v_n+v_full)/2, shares the patch build) → FK → collide at x^{n+1/2} → half-2 (warm v_full) → error → adapt → commit → FK → status; wp.capture_while when an outer capture is active; a boundary-close readout solve so contact forces are coherent for sensors.</w:t>
      </w:r>
    </w:p>
    <w:p>
      <w:pPr>
        <w:pStyle w:val="ListBullet"/>
      </w:pPr>
      <w:r>
        <w:t>DEVIATIONS.md (six live deviations from CENIC): per-world δt/floor/cap; seed from dt_inner_init; fixed Newton tolerance (§VI-B not adopted in the solver — the Part-1 harness applies eq. 34 as an override); no Hessian reuse / cubic init ('Cholesky 0.3 % of GPU time … narrow-phase 84.5 %'); query masking / redundant re-query on reject; floorless sanity exit.</w:t>
      </w:r>
    </w:p>
    <w:p>
      <w:pPr>
        <w:pStyle w:val="ListBullet"/>
      </w:pPr>
      <w:r>
        <w:t>Configured from IsaacLab via env vars (B18): ICF_CONTACT_STIFFNESS, ICF_HC_DISSIPATION, ICF_MAX_RIGID_CONTACT (default 128 silently drops contacts during grasps — use 1024/8192), NEWTON_ADAPTIVE_TOL, NEWTON_ADAPTIVE_MAX_SUBSTEPS, ICF_ADAPTIVE_DT_INIT/MIN/MAX/RTOL.</w:t>
      </w:r>
    </w:p>
    <w:p>
      <w:pPr>
        <w:pStyle w:val="Heading2"/>
      </w:pPr>
      <w:r>
        <w:t>adaptive_boundary.py (shared)</w:t>
      </w:r>
    </w:p>
    <w:p>
      <w:r>
        <w:rPr>
          <w:b w:val="0"/>
          <w:i w:val="0"/>
        </w:rPr>
        <w:t>'March a per-world adaptive timestep until EVERY world reaches the control boundary: full-integrity bookkeeping, no abandonment, no forced completion — every committed step satisfied the error test (or a floor/divergence path that never commits garbage). Tail cost is bounded by tail compaction (work restricted to still-active worlds), never by giving up on stragglers.' Kernels: mark_unfinished (flag while any sim_time &lt; next_time); _with_status (2 = solve failed, 'converge or throw'); _contained (failures stay per-world; sticky latch + counter). A quantile stop (ending the boundary when few worlds remain) was removed from the shared path ('remove abandonment and forced completion').</w:t>
      </w:r>
    </w:p>
    <w:p>
      <w:pPr>
        <w:pStyle w:val="Heading2"/>
      </w:pPr>
      <w:r>
        <w:t>The bench harness (part1/bench/four_arms.py)</w:t>
      </w:r>
    </w:p>
    <w:p>
      <w:r>
        <w:rPr>
          <w:b w:val="0"/>
          <w:i w:val="0"/>
        </w:rPr>
        <w:t>Builds the four arms (MuJoCo fixed / error control, ICF fixed / error control), replays one captured CUDA graph per boundary for ALL arms (fairness; captured-vs-eager physics agrees to 1e-8), tracks exhaustion/iterations on device, sets contact budgets (NCONMAX/NJMAX 1024, ICF_MAX_RIGID_CONTACT 2048 ≥ 2× measured demand: ~520 contacts/world hard clutter for ICF, ~380 active for MuJoCo), applies each scene's explicit MuJoCo solref, K_INIT 0.1 and the eq. 34 Newton-tolerance rule. One subprocess per configuration ('repeated in-process solver builds corrupt GPU state (observed CUDA 700)').</w:t>
      </w:r>
    </w:p>
    <w:p>
      <w:pPr>
        <w:pStyle w:val="Heading1"/>
      </w:pPr>
      <w:r>
        <w:t>A8. The RL platform, the arm, and the tasks (Part 2 in one page; details in B17–B25)</w:t>
      </w:r>
    </w:p>
    <w:p>
      <w:pPr>
        <w:pStyle w:val="ListBullet"/>
      </w:pPr>
      <w:r>
        <w:t>Stack: IsaacLab fork (develop) on Newton via NewtonMJWarpManager; training with rsl_rl PPO; Python from ~/Documents/code/icra2027/.venv (export VIRTUAL_ENV explicitly — isaaclab.sh resolves it first); W&amp;B project icra2027 for the campaign (smokes: rubato-trossen) + video every 300 env steps (~12.5 iterations); watch the videos before judging a run; kill doomed runs early.</w:t>
      </w:r>
    </w:p>
    <w:p>
      <w:pPr>
        <w:pStyle w:val="ListBullet"/>
      </w:pPr>
      <w:r>
        <w:t>Robot: Trossen WXAI (WidowX AI) 6-DoF arm + parallel gripper on a stationary rig (rails variant TROSSEN_RAILS=1 in the campaign). Vendor gains kp/kv 200/10, 100/5, 50/5, gripper 1000/50; vendor velocity limits 3.375/7.0/7.0 rad/s, gripper 0.0875 m/s (authored only as PhysX-namespaced USD attrs Newton never read — fixed 1a61ab0c88).</w:t>
      </w:r>
    </w:p>
    <w:p>
      <w:pPr>
        <w:pStyle w:val="ListBullet"/>
      </w:pPr>
      <w:r>
        <w:t>Control: sim.dt 1/90 s, decimation 3 → 30 Hz policy; the campaign ladder K1–K5 (1/30×1 … 1/150×5) varies the fixed step at constant control rate; the adaptive arm marches the same 1/30 s boundary from a 1/90 s seed (flip/tree pinned to 1/90×3 by explicit override).</w:t>
      </w:r>
    </w:p>
    <w:p>
      <w:pPr>
        <w:pStyle w:val="ListBullet"/>
      </w:pPr>
      <w:r>
        <w:t>Objects: LBM mug (raw per-piece triangle meshes, fixed by decision in the shipped scene pass — no hull), plate (25 convex pieces), dish rack (raw mesh), table guard slab. Contact in MuJoCo terms: condim 6, solref (0.02, 1.0); friction mug 0.2, plate 0.3, pads 1.0, table 0.6. ICF contact: global IcfParams (stiffness from ICF_CONTACT_STIFFNESS — NOT exported by the campaign script; see B21 gap).</w:t>
      </w:r>
    </w:p>
    <w:p>
      <w:pPr>
        <w:pStyle w:val="ListBullet"/>
      </w:pPr>
      <w:r>
        <w:t>Tasks on disk: lift (IsaacContrib-Lift-Mug-Trossen-v0), slide (…-Slide-Mug-…; moving goal at 0.20 m/s), plate (…-PlatePick-…), flip (…-Flip-Mug-…), tree (…-MugHang-…). Per-task exploration recipe is 'the law' (d23f9b8cdc): lift init_std 0.5 / range (0.05, 1.5), arm scale 0.1, gripper 0.05; slide and plate 1.5 / (0.05, 3.0), wide arm scale {0.5, 1.0, 1.5}, gripper 0.15; flip per-dim init_std [0.12, 0.12, 0.12, 0.40, 0.05, 0.50, 0.30, 0.30], scalar 0.05 / (0.05, 2.5) (08-28/29 redesign); tree 0.5 / (0.05, 3.0), arm {0.5, 1.0}, gripper 0.05. Entropy 0.006 except flip/tree 0.0; lr 1e-4 adaptive; 8192 envs in the configs, 2048 in the campaign; seed 42.</w:t>
      </w:r>
    </w:p>
    <w:p>
      <w:pPr>
        <w:pStyle w:val="ListBullet"/>
      </w:pPr>
      <w:r>
        <w:t>Shared success gate: object within 5 cm of the goal, tilt ≤ acos(0.87), held 30 consecutive steps (lift/plate/flip); slide: tracked ≥ 95 % of steps against the FINAL target's gates (since 2015428e19). Terminations: robot_abnormal (joint vel &gt; 25), physics_diverged, time_out, object_off_table (slide/flip); early_termination reward −50 (bc8e951e89: 'the policy learns to crush the mug until the solve breaks').</w:t>
      </w:r>
    </w:p>
    <w:p>
      <w:pPr>
        <w:pStyle w:val="ListBullet"/>
      </w:pPr>
      <w:r>
        <w:t>Hardware: flip and slide on the real WXAI are Marco's; the deployment brief (B28) says: goal_time 0.1 s at 30 Hz, tolerances 0 while new, gripper cap 100 N, derive sim gains from the cascade and measure a step response.</w:t>
      </w:r>
    </w:p>
    <w:p>
      <w:r>
        <w:br w:type="page"/>
      </w:r>
    </w:p>
    <w:p>
      <w:pPr>
        <w:pStyle w:val="Title"/>
      </w:pPr>
      <w:r>
        <w:t>Part B — Every experiment: reason, design, what the figure says, what it does not</w:t>
      </w:r>
    </w:p>
    <w:p>
      <w:r>
        <w:rPr>
          <w:b w:val="0"/>
          <w:i/>
        </w:rPr>
        <w:t>Template per entry: background &amp; motivation → question → design → what the figure/table says (numbers) → what it does not show → where it lives → status → gaps for you. Part-1 numbers quoted in the entries are hand-written from the runs of the day; Appendix I is generated from the CSVs at build time and wins whenever they disagree (the clutter scene was corrected on 2026-08-29 evening: walls through the floor, stated dissipation d = 1 s/m, calibrated soft-clutter solref, penetration from t = 0). Part-2 numbers are AS LOGGED in output.log / W&amp;B by past runs — folklore until re-run.</w:t>
      </w:r>
    </w:p>
    <w:p>
      <w:pPr>
        <w:pStyle w:val="Heading1"/>
      </w:pPr>
      <w:r>
        <w:t>B1. The killer-experiment logic — why every experiment below exists</w:t>
      </w:r>
    </w:p>
    <w:p>
      <w:r>
        <w:rPr>
          <w:b w:val="0"/>
          <w:i w:val="0"/>
        </w:rPr>
        <w:t>Claim to support: per-world adaptive time-stepping enables robot learning that fixed-step simulation cannot. Form of the evidence: a physically achievable task on which a policy trained under fixed step fails or learns an artifact exploit, while the same task — same scene, reward, seeds, PPO; solver type the ONLY variable — trains to a working policy under error control. Wall-time claims only at matched accuracy: compare against the fixed step that is artifact-free, never against one large enough to produce the artifacts.</w:t>
      </w:r>
    </w:p>
    <w:p>
      <w:r>
        <w:rPr>
          <w:b w:val="0"/>
          <w:i w:val="0"/>
        </w:rPr>
        <w:t>Part 1 exists to (a) show what each solver realizes of the model at each step/tolerance (B3, B4, B13), (b) find the artifact-free settings and their cost so the Part-2 comparison is fair (B5, B6), (c) characterize where error control pays and where it does not (B7, B8, B9), (d) certify the instruments (B10, B11, B14–B16), and (e) reproduce the actuated regime RL lives in (B12). Part 2 (B17–B25) is the experiment itself; B28 is the hardware side.</w:t>
      </w:r>
    </w:p>
    <w:p>
      <w:r>
        <w:rPr>
          <w:b w:val="0"/>
          <w:i w:val="0"/>
        </w:rPr>
        <w:t>Four arms everywhere: MuJoCo fixed (red), MuJoCo error control (orange), ICF fixed (blue), ICF error control = CENIC (green). Every plotted point states its δt or ε_acc. 'Artifact' has a definition: any ejection, or max penetration above the model's own impact depth v√(m/k) (2.3 mm hard clutter, 23 mm soft), or instability, or (actuated) box lift/pitch where the physics says flat.</w:t>
      </w:r>
    </w:p>
    <w:p>
      <w:pPr>
        <w:pStyle w:val="Heading2"/>
      </w:pPr>
      <w:r>
        <w:t>B2. The test scenes (figures/scenes.pdf)</w:t>
      </w:r>
    </w:p>
    <w:p>
      <w:r>
        <w:rPr>
          <w:b/>
          <w:i w:val="0"/>
        </w:rPr>
        <w:t>Background and motivation</w:t>
      </w:r>
    </w:p>
    <w:p>
      <w:r>
        <w:rPr>
          <w:b w:val="0"/>
          <w:i w:val="0"/>
        </w:rPr>
        <w:t>CENIC (Sec. VII, Fig. 6/8) defines its benchmark cases; a benchmark of our own invention would be unreviewable, so our first Part-1 scene (08-27) was retired (81d91ceb 'Retire the invented Part-1 scene and its results') and the suite rebuilt to the paper's definitions (f5e2007f). The three point-contact cases are reproducible on Newton; the hydroelastic cylinder and the gripper/peg wedge are not (no hydroelastic backend; the 0.01 mm wedge gap is dropped by the contact pipeline under point contact without a margin).</w:t>
      </w:r>
    </w:p>
    <w:p>
      <w:r>
        <w:rPr>
          <w:b/>
          <w:i w:val="0"/>
        </w:rPr>
        <w:t>Question it answers</w:t>
      </w:r>
    </w:p>
    <w:p>
      <w:r>
        <w:rPr>
          <w:b w:val="0"/>
          <w:i w:val="0"/>
        </w:rPr>
        <w:t>Are we measuring the same physics the paper measured, and what did we have to assume?</w:t>
      </w:r>
    </w:p>
    <w:p>
      <w:r>
        <w:rPr>
          <w:b/>
          <w:i w:val="0"/>
        </w:rPr>
        <w:t>Design</w:t>
      </w:r>
    </w:p>
    <w:p>
      <w:pPr>
        <w:pStyle w:val="ListBullet"/>
      </w:pPr>
      <w:r>
        <w:t>Soft clutter: 20 spheres (r = 2.5 cm, density 1000 → 65 g) dropped into a 30 cm bin, k = 10³ N/m, v_s = 1 cm/s. Hard clutter: 10 spheres + 10 cubes (2.5 cm half), k = 10⁵ N/m, v_s = 0.1 mm/s. Ball: 0.1 kg, r = 5 cm, k = 10³, zero dissipation, 1 m drop, 10 s.</w:t>
      </w:r>
    </w:p>
    <w:p>
      <w:pPr>
        <w:pStyle w:val="ListBullet"/>
      </w:pPr>
      <w:r>
        <w:t>Initial arrangement: 4 columns × 5 layers above the bin, alternate layers staggered, every body jittered ±1.5 cm xy / ±5 mm z, cubes randomly rotated, seed 7 — a perfectly aligned drop lands as columns, not clutter (Marco: 'why are the balls just standing on top of each other').</w:t>
      </w:r>
    </w:p>
    <w:p>
      <w:pPr>
        <w:pStyle w:val="ListBullet"/>
      </w:pPr>
      <w:r>
        <w:t>Point contact, margin 0 (a margin is a skin: bodies rest ON it and read zero penetration by construction; a 5 mm-margin variant is reported separately for penetration).</w:t>
      </w:r>
    </w:p>
    <w:p>
      <w:pPr>
        <w:pStyle w:val="ListBullet"/>
      </w:pPr>
      <w:r>
        <w:t>ASSUMED (not stated in the paper): object/bin sizes, μ = 0.5, clutter dissipation (kd = 0.02·k for MuJoCo, Hunt–Crossley d = 10 s/m for ICF). Confirm with Vince.</w:t>
      </w:r>
    </w:p>
    <w:p>
      <w:r>
        <w:rPr>
          <w:b/>
          <w:i w:val="0"/>
        </w:rPr>
        <w:t>What the figure / table says</w:t>
      </w:r>
    </w:p>
    <w:p>
      <w:pPr>
        <w:pStyle w:val="ListBullet"/>
      </w:pPr>
      <w:r>
        <w:t>Top row: the three initial conditions; bottom row: after settling under ICF error control ε = 1e-3. The clutter piles are irregular (the perturbed lattice worked); the ball is the single-body reference.</w:t>
      </w:r>
    </w:p>
    <w:p>
      <w:pPr>
        <w:pStyle w:val="ListBullet"/>
      </w:pPr>
      <w:r>
        <w:t>It is a picture, not a measurement: its job is to let a reader map every later figure to a scene.</w:t>
      </w:r>
    </w:p>
    <w:p>
      <w:r>
        <w:rPr>
          <w:b/>
          <w:i w:val="0"/>
        </w:rPr>
        <w:t>What it does not show / caveats</w:t>
      </w:r>
    </w:p>
    <w:p>
      <w:pPr>
        <w:pStyle w:val="ListBullet"/>
      </w:pPr>
      <w:r>
        <w:t>Nothing about accuracy. The 'settled' states are one arm's; no claim that they are the physical ones.</w:t>
      </w:r>
    </w:p>
    <w:p>
      <w:r>
        <w:rPr>
          <w:b/>
          <w:i w:val="0"/>
        </w:rPr>
        <w:t>Where it lives (script → data → figure)</w:t>
      </w:r>
    </w:p>
    <w:p>
      <w:r>
        <w:rPr>
          <w:b w:val="0"/>
          <w:i/>
        </w:rPr>
        <w:t>scripts/scenes/cenic_scenes.py (scene definitions, ASSUMED marked) → scripts/bench/part1_scenes_figure.py → figures/scenes.pdf</w:t>
      </w:r>
    </w:p>
    <w:p>
      <w:r>
        <w:rPr>
          <w:b/>
          <w:i w:val="0"/>
        </w:rPr>
        <w:t>Status</w:t>
      </w:r>
    </w:p>
    <w:p>
      <w:r>
        <w:rPr>
          <w:b w:val="0"/>
          <w:i w:val="0"/>
        </w:rPr>
        <w:t>Done; assumptions to confirm with the PI.</w:t>
      </w:r>
    </w:p>
    <w:p>
      <w:r>
        <w:rPr>
          <w:b/>
          <w:i w:val="0"/>
        </w:rPr>
        <w:t>Gaps for you to fill</w:t>
      </w:r>
    </w:p>
    <w:p>
      <w:pPr>
        <w:pStyle w:val="ListBullet"/>
      </w:pPr>
      <w:r>
        <w:t>Ask Vince for the paper's object/bin sizes, μ and dissipation (or state 'assumed' in the caption).</w:t>
      </w:r>
    </w:p>
    <w:p>
      <w:pPr>
        <w:pStyle w:val="ListBullet"/>
      </w:pPr>
      <w:r>
        <w:t>Decide whether the 5 mm-margin variant appears at all.</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B3. Realized contact stiffness (figures/stiffness_sweep.pdf)</w:t>
      </w:r>
    </w:p>
    <w:p>
      <w:r>
        <w:rPr>
          <w:b/>
          <w:i w:val="0"/>
        </w:rPr>
        <w:t>Background and motivation</w:t>
      </w:r>
    </w:p>
    <w:p>
      <w:r>
        <w:rPr>
          <w:b w:val="0"/>
          <w:i w:val="0"/>
        </w:rPr>
        <w:t>The PI's Part-1 item 'show ICF converges to a solution as δt → 0 while MuJoCo struggles' needed a precise form. The ICF paper's Fig. 18 protocol — resting penetration vs requested stiffness — measures what each solver REALIZES of the model's k at a given step. MuJoCo's contact stiffness is a time constant per effective mass clamped to the step (τ ≥ 2δt, Appendix F), so at the learner's step it cannot be stiff whatever the model says; ICF's stiffness is a model parameter. Marco's field observation ('mean penetration doesn't change with δt is dumb') was the trigger to calibrate MuJoCo's solref explicitly and then to sweep k.</w:t>
      </w:r>
    </w:p>
    <w:p>
      <w:r>
        <w:rPr>
          <w:b/>
          <w:i w:val="0"/>
        </w:rPr>
        <w:t>Question it answers</w:t>
      </w:r>
    </w:p>
    <w:p>
      <w:r>
        <w:rPr>
          <w:b w:val="0"/>
          <w:i w:val="0"/>
        </w:rPr>
        <w:t>At a given δt or ε, what stiffness does each solver actually realize when the model asks for k from 10³ to 10⁸ N/m?</w:t>
      </w:r>
    </w:p>
    <w:p>
      <w:r>
        <w:rPr>
          <w:b/>
          <w:i w:val="0"/>
        </w:rPr>
        <w:t>Design</w:t>
      </w:r>
    </w:p>
    <w:p>
      <w:pPr>
        <w:pStyle w:val="ListBullet"/>
      </w:pPr>
      <w:r>
        <w:t>One 65 g sphere at rest on the ground for 3 s; resting penetration read from the state; plotted as penetration / (m g/k): 1.0 = the model.</w:t>
      </w:r>
    </w:p>
    <w:p>
      <w:pPr>
        <w:pStyle w:val="ListBullet"/>
      </w:pPr>
      <w:r>
        <w:t>Arms: ICF fixed 10 ms and 1 ms; ICF error control ε = 1e-3 and 1e-5; MuJoCo fixed 10 ms and 1 ms (reference solref τ scaled ∝ 1/√k from the 2.4 ms calibration at 10⁵); MuJoCo error control ε = 1e-3 and 1e-5. Hollow marker = the coarser setting of each pair.</w:t>
      </w:r>
    </w:p>
    <w:p>
      <w:pPr>
        <w:pStyle w:val="ListBullet"/>
      </w:pPr>
      <w:r>
        <w:t>k ∈ {10³, 10⁴, 10⁵, 10⁶, 10⁷, 10⁸}; 48 cells.</w:t>
      </w:r>
    </w:p>
    <w:p>
      <w:r>
        <w:rPr>
          <w:b/>
          <w:i w:val="0"/>
        </w:rPr>
        <w:t>What the figure / table says</w:t>
      </w:r>
    </w:p>
    <w:p>
      <w:pPr>
        <w:pStyle w:val="ListBullet"/>
      </w:pPr>
      <w:r>
        <w:t>ICF: ratio 1.00 at every k up to 10⁷ at δt = 10 ms, at 1 ms and under ε = 1e-3 and 1e-5 alike — the curves coincide; 0.87 at 10⁸ (the float32 floor of the Newton solve). The stiffness is a property of the model, not of the step.</w:t>
      </w:r>
    </w:p>
    <w:p>
      <w:pPr>
        <w:pStyle w:val="ListBullet"/>
      </w:pPr>
      <w:r>
        <w:t>MuJoCo fixed 10 ms: 1.00 at 10³, then 5.7, 57, 572, 5719, 57,188 — ∝ k past the clamp: it realizes at most ~10³ N/m. Fixed 1 ms: 1.00, 1.29, 0.98, 6.8, 68, 681 — realizes up to 10⁵.</w:t>
      </w:r>
    </w:p>
    <w:p>
      <w:pPr>
        <w:pStyle w:val="ListBullet"/>
      </w:pPr>
      <w:r>
        <w:t>MuJoCo error control ε = 1e-3: 1.00, 1.68, 16.8, 168, 1678, 16,782 — the controller's steps (~5 ms) sit above the clamp for k ≥ 10⁴ and the softening is invisible to a position norm (the clamped contact is self-consistent). ε = 1e-5 recovers k = 10⁵ (1.25) and then floors where fixed 1 ms does.</w:t>
      </w:r>
    </w:p>
    <w:p>
      <w:pPr>
        <w:pStyle w:val="ListBullet"/>
      </w:pPr>
      <w:r>
        <w:t>The k = 10³ anchor now reads 1.00 on every MuJoCo line: τ(k) is calibrated through two measured anchors (2.4 ms at 10⁵, 31.8 ms at 10³, τ ∝ k^−0.56) instead of the 1/√k scaling that had left a 1.37× offset.</w:t>
      </w:r>
    </w:p>
    <w:p>
      <w:r>
        <w:rPr>
          <w:b/>
          <w:i w:val="0"/>
        </w:rPr>
        <w:t>What it does not show / caveats</w:t>
      </w:r>
    </w:p>
    <w:p>
      <w:pPr>
        <w:pStyle w:val="ListBullet"/>
      </w:pPr>
      <w:r>
        <w:t>Dynamics: a resting body only. Impact behaviour is B4/B6; sliding is B12.</w:t>
      </w:r>
    </w:p>
    <w:p>
      <w:pPr>
        <w:pStyle w:val="ListBullet"/>
      </w:pPr>
      <w:r>
        <w:t>It does not say MuJoCo is 'wrong' — it says MuJoCo's stiffness is a function of the step by design, and what the number is at the RL step.</w:t>
      </w:r>
    </w:p>
    <w:p>
      <w:r>
        <w:rPr>
          <w:b/>
          <w:i w:val="0"/>
        </w:rPr>
        <w:t>Where it lives (script → data → figure)</w:t>
      </w:r>
    </w:p>
    <w:p>
      <w:r>
        <w:rPr>
          <w:b w:val="0"/>
          <w:i/>
        </w:rPr>
        <w:t>scripts/bench/benchmarks/part1_stiffness_sweep.py → part1_stiffness_sweep.csv → part1_plots.stiffness_sweep() → figures/stiffness_sweep.pdf (+ tables/mujoco_stiffness_probe.md for the calibration)</w:t>
      </w:r>
    </w:p>
    <w:p>
      <w:r>
        <w:rPr>
          <w:b/>
          <w:i w:val="0"/>
        </w:rPr>
        <w:t>Status</w:t>
      </w:r>
    </w:p>
    <w:p>
      <w:r>
        <w:rPr>
          <w:b w:val="0"/>
          <w:i w:val="0"/>
        </w:rPr>
        <w:t>Done (48 rows, 2026-08-29).</w:t>
      </w:r>
    </w:p>
    <w:p>
      <w:r>
        <w:rPr>
          <w:b/>
          <w:i w:val="0"/>
        </w:rPr>
        <w:t>Gaps for you to fill</w:t>
      </w:r>
    </w:p>
    <w:p>
      <w:pPr>
        <w:pStyle w:val="ListBullet"/>
      </w:pPr>
      <w:r>
        <w:t>One sentence in the paper on effective-mass scaling (the box in B12 sits 20× stiffer than the sphere with the same τ).</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B4. Energy convergence on the bouncing ball (figures/ball_energy.pdf, ball_workprecision.pdf)</w:t>
      </w:r>
    </w:p>
    <w:p>
      <w:r>
        <w:rPr>
          <w:b/>
          <w:i w:val="0"/>
        </w:rPr>
        <w:t>Background and motivation</w:t>
      </w:r>
    </w:p>
    <w:p>
      <w:r>
        <w:rPr>
          <w:b w:val="0"/>
          <w:i w:val="0"/>
        </w:rPr>
        <w:t>CENIC's Fig. 8 is the paper's convergence figure: a conservative single impact, total energy after 10 s vs δt, step-doubling first order, trapezoid second order. It is the cleanest test of integrator order and of what the position-only error norm sees. Our first two readings were wrong twice — MuJoCo 'never bounces' (Newton's automatic solref conversion had critically damped it) and '−104 % at 5 ms' (the readout landed mid-impact) — so the entry records the instrument as well as the result.</w:t>
      </w:r>
    </w:p>
    <w:p>
      <w:r>
        <w:rPr>
          <w:b/>
          <w:i w:val="0"/>
        </w:rPr>
        <w:t>Question it answers</w:t>
      </w:r>
    </w:p>
    <w:p>
      <w:r>
        <w:rPr>
          <w:b w:val="0"/>
          <w:i w:val="0"/>
        </w:rPr>
        <w:t>At what order does each fixed arm converge on a conservative impact, what does each error-controlled arm do, and which solver is the better integrator here?</w:t>
      </w:r>
    </w:p>
    <w:p>
      <w:r>
        <w:rPr>
          <w:b/>
          <w:i w:val="0"/>
        </w:rPr>
        <w:t>Design</w:t>
      </w:r>
    </w:p>
    <w:p>
      <w:pPr>
        <w:pStyle w:val="ListBullet"/>
      </w:pPr>
      <w:r>
        <w:t>0.1 kg ball, k = 10³, zero dissipation, 1 m drop, 10 s; energy E = ½ m v² + m g (z − r), zero at rest on the ground; read at the LAST APEX (KE ≈ 0, no contact energy); rebounds counted as boundary-sampled upward sign flips of v_z (the paper states 11).</w:t>
      </w:r>
    </w:p>
    <w:p>
      <w:pPr>
        <w:pStyle w:val="ListBullet"/>
      </w:pPr>
      <w:r>
        <w:t>Fixed arms: δt from 10 ms down to 10 µs (10 rungs). Error control: ε from 1e-1 to 1e-6; march budget 4096 (a run that exhausts it is marked).</w:t>
      </w:r>
    </w:p>
    <w:p>
      <w:pPr>
        <w:pStyle w:val="ListBullet"/>
      </w:pPr>
      <w:r>
        <w:t>MuJoCo contact: direct undamped solref (−2.24·10³, 0) — the reference format cannot take ζ = 0 (diverges) and ζ = 0.05, the smallest stable, still dissipated everything. Calibrated to the resting depth (1.01 mm vs 0.98 model).</w:t>
      </w:r>
    </w:p>
    <w:p>
      <w:pPr>
        <w:pStyle w:val="ListBullet"/>
      </w:pPr>
      <w:r>
        <w:t>ball_workprecision.pdf puts |ΔE| against wall time per simulated second for all four arms, every point labeled.</w:t>
      </w:r>
    </w:p>
    <w:p>
      <w:r>
        <w:rPr>
          <w:b/>
          <w:i w:val="0"/>
        </w:rPr>
        <w:t>What the figure / table says</w:t>
      </w:r>
    </w:p>
    <w:p>
      <w:pPr>
        <w:pStyle w:val="ListBullet"/>
      </w:pPr>
      <w:r>
        <w:t>ICF fixed: the ball comes to rest within 10 s at δt ≥ 1 ms (−100.1 %; 2, 4, 7, 11 rebounds at 10, 5, 2, 1 ms); from 0.1 ms it is first order — −30.0, −16.3, −6.25, −3.17 % at 100, 50, 20, 10 µs (each halving halves the loss); 11 rebounds at δt ≤ 0.1 ms.</w:t>
      </w:r>
    </w:p>
    <w:p>
      <w:pPr>
        <w:pStyle w:val="ListBullet"/>
      </w:pPr>
      <w:r>
        <w:t>MuJoCo fixed (direct undamped): −7.1 % at 10 ms, −7.3 % at 5 ms, +0.78 % at 2 ms, −0.02 % at 1 ms, then |ΔE| ≤ 0.004 % down to 10 µs; 10 rebounds at every δt. On a conservative single impact MuJoCo's implicit soft constraint is the better integrator — the figure title says so.</w:t>
      </w:r>
    </w:p>
    <w:p>
      <w:pPr>
        <w:pStyle w:val="ListBullet"/>
      </w:pPr>
      <w:r>
        <w:t>ICF error control: −100 % for ε ≥ 1e-4 (the position norm does not see the energy a soft impact loses); at ε = 1e-5 it resolves the bounce (11 rebounds, −51 %) but exhausts the 4096-step budget (marked); at 1e-6 exhausted with 0 rebounds.</w:t>
      </w:r>
    </w:p>
    <w:p>
      <w:pPr>
        <w:pStyle w:val="ListBullet"/>
      </w:pPr>
      <w:r>
        <w:t>MuJoCo error control: +0.8 % at ε ≥ 1e-2 (it stays at δt_max = 10 ms, 9 rebounds); at ε ≤ 1e-3 it GAINS: +57 % (1e-3), +22 % (1e-4), +13 % (1e-5), +4.0 % (1e-6) — about 5 % per impact in the probe's per-bounce trace, while fixed MuJoCo at the same steps conserves. Open defect of our adaptive wrapper (the step changes through the undamped constraint inject energy).</w:t>
      </w:r>
    </w:p>
    <w:p>
      <w:pPr>
        <w:pStyle w:val="ListBullet"/>
      </w:pPr>
      <w:r>
        <w:t>Work-precision view: MuJoCo fixed 2 ms already at 0.8 % for 0.07 s per simulated second; ICF needs 10 µs (18 s per simulated second) for 3 %.</w:t>
      </w:r>
    </w:p>
    <w:p>
      <w:r>
        <w:rPr>
          <w:b/>
          <w:i w:val="0"/>
        </w:rPr>
        <w:t>What it does not show / caveats</w:t>
      </w:r>
    </w:p>
    <w:p>
      <w:pPr>
        <w:pStyle w:val="ListBullet"/>
      </w:pPr>
      <w:r>
        <w:t>Nothing about stiff contact or friction: k = 10³ and a single body.</w:t>
      </w:r>
    </w:p>
    <w:p>
      <w:pPr>
        <w:pStyle w:val="ListBullet"/>
      </w:pPr>
      <w:r>
        <w:t>The ICF error control result is a property of the position-only norm (CENIC's own choice), not a failure of ICF.</w:t>
      </w:r>
    </w:p>
    <w:p>
      <w:pPr>
        <w:pStyle w:val="ListBullet"/>
      </w:pPr>
      <w:r>
        <w:t>The 5 ms MuJoCo row (−7.3 %) is genuine loss at that step, not the earlier readout artifact.</w:t>
      </w:r>
    </w:p>
    <w:p>
      <w:r>
        <w:rPr>
          <w:b/>
          <w:i w:val="0"/>
        </w:rPr>
        <w:t>Where it lives (script → data → figure)</w:t>
      </w:r>
    </w:p>
    <w:p>
      <w:r>
        <w:rPr>
          <w:b w:val="0"/>
          <w:i/>
        </w:rPr>
        <w:t>scripts/bench/benchmarks/part1_ball_energy.py (--single ARM KNOB) → part1_ball_energy.csv → part1_plots.ball_energy()/ball_workprecision() → figures; probe: scratchpad probe_ball_ec_energy.log (per-bounce energy trace); tables/mujoco_stiffness_probe.md (solref formats and the undamped ladder)</w:t>
      </w:r>
    </w:p>
    <w:p>
      <w:r>
        <w:rPr>
          <w:b/>
          <w:i w:val="0"/>
        </w:rPr>
        <w:t>Status</w:t>
      </w:r>
    </w:p>
    <w:p>
      <w:r>
        <w:rPr>
          <w:b w:val="0"/>
          <w:i w:val="0"/>
        </w:rPr>
        <w:t>Done (32 rows, last-apex readout, 2026-08-29 14:24).</w:t>
      </w:r>
    </w:p>
    <w:p>
      <w:r>
        <w:rPr>
          <w:b/>
          <w:i w:val="0"/>
        </w:rPr>
        <w:t>Gaps for you to fill</w:t>
      </w:r>
    </w:p>
    <w:p>
      <w:pPr>
        <w:pStyle w:val="ListBullet"/>
      </w:pPr>
      <w:r>
        <w:t>Decide: fix the MuJoCo-EC energy gain in SolverMuJoCoAdaptive (likely the warm-start/constraint state carried across step-size changes) or report it as open.</w:t>
      </w:r>
    </w:p>
    <w:p>
      <w:pPr>
        <w:pStyle w:val="ListBullet"/>
      </w:pPr>
      <w:r>
        <w:t>The 11-vs-10 rebound count: ICF's counter finds 11, MuJoCo's 10 — the sampler is the same; state the count as measured or drop it.</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B5. Work-precision and fixed-step levels (figures/workprecision.pdf, speed_bars.pdf; tables/part1_table1.md)</w:t>
      </w:r>
    </w:p>
    <w:p>
      <w:r>
        <w:rPr>
          <w:b/>
          <w:i w:val="0"/>
        </w:rPr>
        <w:t>Background and motivation</w:t>
      </w:r>
    </w:p>
    <w:p>
      <w:r>
        <w:rPr>
          <w:b w:val="0"/>
          <w:i w:val="0"/>
        </w:rPr>
        <w:t>CENIC's Fig. 9/10 and Table I are its main results: wall time per simulated second against requested accuracy, with fixed-step levels and timeouts. Marco's first reaction to our version was 'work precision makes no sense, see the plots from the CENIC paper' — the layout, axes and labels now copy the paper's. Table I analog adds the artifact verdict per cell so the speed numbers cannot be read without their quality.</w:t>
      </w:r>
    </w:p>
    <w:p>
      <w:r>
        <w:rPr>
          <w:b/>
          <w:i w:val="0"/>
        </w:rPr>
        <w:t>Question it answers</w:t>
      </w:r>
    </w:p>
    <w:p>
      <w:r>
        <w:rPr>
          <w:b w:val="0"/>
          <w:i w:val="0"/>
        </w:rPr>
        <w:t>What does each error-controlled arm cost at each requested accuracy, at one scene and at 1024 scenes, and how does that compare with the fixed-step levels?</w:t>
      </w:r>
    </w:p>
    <w:p>
      <w:r>
        <w:rPr>
          <w:b/>
          <w:i w:val="0"/>
        </w:rPr>
        <w:t>Design</w:t>
      </w:r>
    </w:p>
    <w:p>
      <w:pPr>
        <w:pStyle w:val="ListBullet"/>
      </w:pPr>
      <w:r>
        <w:t>Scenes: soft and hard clutter; δt_max = 0.1 s (the paper's), k_Init 0.1, eq. 34 tolerance rule; ε ∈ {1e-1 … 1e-6}; 2 s horizon; first two boundaries excluded; N = 1 rows are 3-trial medians; N = 1024 once; timeout 100 s per simulated second (×), 1 h practical budget (+), march budget 4096 (budget-exhausted).</w:t>
      </w:r>
    </w:p>
    <w:p>
      <w:pPr>
        <w:pStyle w:val="ListBullet"/>
      </w:pPr>
      <w:r>
        <w:t>Fixed levels: δt ∈ {10, 5, 2, 1} ms drawn as dotted lines. speed_bars.pdf: bars per arm at δt = 10/1 ms and ε = 1e-1/1e-3/1e-5 (speed only).</w:t>
      </w:r>
    </w:p>
    <w:p>
      <w:pPr>
        <w:pStyle w:val="ListBullet"/>
      </w:pPr>
      <w:r>
        <w:t>Table I analog (tables/part1_table1.md): real-time rate at N = 1 and the artifact verdict from the 64-world penetration run for every cell.</w:t>
      </w:r>
    </w:p>
    <w:p>
      <w:r>
        <w:rPr>
          <w:b/>
          <w:i w:val="0"/>
        </w:rPr>
        <w:t>What the figure / table says</w:t>
      </w:r>
    </w:p>
    <w:p>
      <w:pPr>
        <w:pStyle w:val="ListBullet"/>
      </w:pPr>
      <w:r>
        <w:t>Hard clutter, one scene, wall per simulated second: ICF EC 0.30 / 0.55 / 1.17 / 3.29 / 9.27 / 25.4 at ε = 1e-1 … 1e-6; MuJoCo EC 0.093 / 0.30 / 1.04 / 2.81 / 5.78 / 15.2 — MuJoCo cheaper at every ε (1.1–3.3×, near parity at 1e-3/1e-4). At 1024 scenes: ICF EC 11.5 / 21.9 / 45.8 / 129 / 422 / 1130 vs MuJoCo EC 0.51 / 1.61 / 5.25 / 15.6 / 37.2 / 91 (8–22×).</w:t>
      </w:r>
    </w:p>
    <w:p>
      <w:pPr>
        <w:pStyle w:val="ListBullet"/>
      </w:pPr>
      <w:r>
        <w:t>Fixed levels, hard clutter, N = 1: ICF 0.20 / 0.29 / 0.59 / 1.13 s at 10/5/2/1 ms; MuJoCo 0.064 / 0.125 / 0.34 / 0.66. N = 1024: ICF 7.5 / 10.9 / 20.9 / 38.2; MuJoCo 0.18 / 0.39 / 1.04 / 2.11.</w:t>
      </w:r>
    </w:p>
    <w:p>
      <w:pPr>
        <w:pStyle w:val="ListBullet"/>
      </w:pPr>
      <w:r>
        <w:t>Per march iteration (tables/march_cost.md, one world): ICF 2.7–6.9 ms, MuJoCo 1.6–2.1 ms; iterations per simulated second comparable (hard clutter ε = 1e-3: 736 vs 699). The cost difference is the convex Newton solve, not the controller.</w:t>
      </w:r>
    </w:p>
    <w:p>
      <w:pPr>
        <w:pStyle w:val="ListBullet"/>
      </w:pPr>
      <w:r>
        <w:t>Cost grows ~ε^{−1/2} for both, as expected of a first-order scheme with a second-order estimate.</w:t>
      </w:r>
    </w:p>
    <w:p>
      <w:pPr>
        <w:pStyle w:val="ListBullet"/>
      </w:pPr>
      <w:r>
        <w:t>Table I analog, hard clutter: both EC arms artifact-free from ε = 1e-2 (real-time rate ICF 181 %, MuJoCo 335 %), both fixed arms from 2 ms (ICF 172 %, MuJoCo 294 %); at 10 ms the max penetration is 13.4 mm (MuJoCo) and 4.1 mm (ICF). Soft clutter: no ejections anywhere; MuJoCo's max rides the 22.7 mm impact-depth bound (the ε = 1e-2/1e-3 cells cross it by 1–4 % — the binary flag straddles there and carries no information).</w:t>
      </w:r>
    </w:p>
    <w:p>
      <w:pPr>
        <w:pStyle w:val="ListBullet"/>
      </w:pPr>
      <w:r>
        <w:t>speed_bars.pdf says nothing about quality — the paper's own caveat, repeated in ours.</w:t>
      </w:r>
    </w:p>
    <w:p>
      <w:r>
        <w:rPr>
          <w:b/>
          <w:i w:val="0"/>
        </w:rPr>
        <w:t>What it does not show / caveats</w:t>
      </w:r>
    </w:p>
    <w:p>
      <w:pPr>
        <w:pStyle w:val="ListBullet"/>
      </w:pPr>
      <w:r>
        <w:t>Requested ε is not measured error (B9 measures it).</w:t>
      </w:r>
    </w:p>
    <w:p>
      <w:pPr>
        <w:pStyle w:val="ListBullet"/>
      </w:pPr>
      <w:r>
        <w:t>N = 1 is launch-latency bound (~1–3 ms per boundary floor).</w:t>
      </w:r>
    </w:p>
    <w:p>
      <w:pPr>
        <w:pStyle w:val="ListBullet"/>
      </w:pPr>
      <w:r>
        <w:t>No claim that 'error control is faster': at every matched-artifact-free pair here fixed step is cheaper (see B6); the saving is in settled phases (B7).</w:t>
      </w:r>
    </w:p>
    <w:p>
      <w:r>
        <w:rPr>
          <w:b/>
          <w:i w:val="0"/>
        </w:rPr>
        <w:t>Where it lives (script → data → figure)</w:t>
      </w:r>
    </w:p>
    <w:p>
      <w:r>
        <w:rPr>
          <w:b w:val="0"/>
          <w:i/>
        </w:rPr>
        <w:t>scripts/bench/benchmarks/part1_workprecision.py (--scene --n --trials) → part1_workprecision_{scene}_n{1,1024}.csv → part1_plots.workprecision()/speed_bars(); part1_tables.py → tables/part1_table1.md/.tex; probe_march_cost.py → tables/march_cost.md</w:t>
      </w:r>
    </w:p>
    <w:p>
      <w:r>
        <w:rPr>
          <w:b/>
          <w:i w:val="0"/>
        </w:rPr>
        <w:t>Status</w:t>
      </w:r>
    </w:p>
    <w:p>
      <w:r>
        <w:rPr>
          <w:b w:val="0"/>
          <w:i w:val="0"/>
        </w:rPr>
        <w:t>Done (chains H3/H4, 2026-08-28).</w:t>
      </w:r>
    </w:p>
    <w:p>
      <w:r>
        <w:rPr>
          <w:b/>
          <w:i w:val="0"/>
        </w:rPr>
        <w:t>Gaps for you to fill</w:t>
      </w:r>
    </w:p>
    <w:p>
      <w:pPr>
        <w:pStyle w:val="ListBullet"/>
      </w:pPr>
      <w:r>
        <w:t>Decide which of the two rows (N = 1, N = 1024) the paper shows.</w:t>
      </w:r>
    </w:p>
    <w:p>
      <w:pPr>
        <w:pStyle w:val="ListBullet"/>
      </w:pPr>
      <w:r>
        <w:t>The 1024-scene ICF EC at ε ≤ 1e-5 (343–856 s per simulated second) is 'no timeout' only because of the 1 h budget — say so.</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B6. Contact artifacts versus cost (figures/artifacts.pdf; penetration_*.pdf; tables/results_tables.md)</w:t>
      </w:r>
    </w:p>
    <w:p>
      <w:r>
        <w:rPr>
          <w:b/>
          <w:i w:val="0"/>
        </w:rPr>
        <w:t>Background and motivation</w:t>
      </w:r>
    </w:p>
    <w:p>
      <w:r>
        <w:rPr>
          <w:b w:val="0"/>
          <w:i w:val="0"/>
        </w:rPr>
        <w:t>Speed without quality is meaningless (B5); the paper reports penetration only in prose (Spot at 1 ms: MuJoCo 3.1 cm vs CENIC 6.4 mm). We needed a figure that puts the artifact next to its cost so the wall-time claim is made at matched accuracy, per CLAUDE.md. The criterion went through three versions: 10× resting depth (too strict — everything failed), then the model's own impact depth v√(m/k) (a body dropped at 2.8 m/s onto k = 10⁵ physically dents 2.3 mm; deeper than that is the step's doing), plus any ejection. Earlier readings ('MuJoCo never artifact-free', 'ICF never penetrates') were retracted when the solref calibration and the margin were fixed.</w:t>
      </w:r>
    </w:p>
    <w:p>
      <w:r>
        <w:rPr>
          <w:b/>
          <w:i w:val="0"/>
        </w:rPr>
        <w:t>Question it answers</w:t>
      </w:r>
    </w:p>
    <w:p>
      <w:r>
        <w:rPr>
          <w:b w:val="0"/>
          <w:i w:val="0"/>
        </w:rPr>
        <w:t>Which settings of which arm are artifact-free, and what is the cheapest artifact-free setting of each arm?</w:t>
      </w:r>
    </w:p>
    <w:p>
      <w:r>
        <w:rPr>
          <w:b/>
          <w:i w:val="0"/>
        </w:rPr>
        <w:t>Design</w:t>
      </w:r>
    </w:p>
    <w:p>
      <w:pPr>
        <w:pStyle w:val="ListBullet"/>
      </w:pPr>
      <w:r>
        <w:t>64 scenes, 200 boundaries of 10 ms after a 0.2 s warm-up; per boundary the analytic ground penetration of every body from the state (verified against the Newton model by verify_part1_penetration.py, seven checks); ejection = a body leaves the bin.</w:t>
      </w:r>
    </w:p>
    <w:p>
      <w:pPr>
        <w:pStyle w:val="ListBullet"/>
      </w:pPr>
      <w:r>
        <w:t>Arms: fixed at 10/5/2/1 ms; error control at ε = 1e-1 … 1e-4; wall per boundary from a separate timed pass with no readbacks.</w:t>
      </w:r>
    </w:p>
    <w:p>
      <w:pPr>
        <w:pStyle w:val="ListBullet"/>
      </w:pPr>
      <w:r>
        <w:t>Top row of artifacts.pdf: max penetration / impact depth (1 = the model), ring = ejection, star = cheapest artifact-free per arm. Bottom row: mean penetration / resting depth m g/k. penetration_{scene}.pdf: the older mean/max-vs-wall view; _margin5mm variants for the skin question.</w:t>
      </w:r>
    </w:p>
    <w:p>
      <w:r>
        <w:rPr>
          <w:b/>
          <w:i w:val="0"/>
        </w:rPr>
        <w:t>What the figure / table says</w:t>
      </w:r>
    </w:p>
    <w:p>
      <w:pPr>
        <w:pStyle w:val="ListBullet"/>
      </w:pPr>
      <w:r>
        <w:t>Hard clutter, mean penetration (µm) at 10/5/2/1 ms: ICF fixed 18.4 / 17.0 / 9.3 / 9.0; MuJoCo fixed 385 / 116 / 21.6 / 7.7 — both converge toward the model's 6.4 µm. Error control at ε = 1e-1 … 1e-4: ICF 14.2 / 7.4 / 7.5 / 6.3; MuJoCo 504 / 131 / 19.3 / 7.5.</w:t>
      </w:r>
    </w:p>
    <w:p>
      <w:pPr>
        <w:pStyle w:val="ListBullet"/>
      </w:pPr>
      <w:r>
        <w:t>Max penetration (mm): ICF fixed 4.1 / 5.7 / 2.1 / 1.6; MuJoCo fixed 13.4 / 2.8 / 1.5 / 0.7; ICF EC 3.1 / 1.1 / 0.8 / 0.6; MuJoCo EC 10.1 / 2.1 / 0.9 / 0.7. Impact-depth criterion 2.27 mm.</w:t>
      </w:r>
    </w:p>
    <w:p>
      <w:pPr>
        <w:pStyle w:val="ListBullet"/>
      </w:pPr>
      <w:r>
        <w:t>Ejections: none, at any setting of any arm (the wall and dissipation faults of tables/hard_clutter_forensics.md are fixed; the earlier 1.6 % pass-through is gone).</w:t>
      </w:r>
    </w:p>
    <w:p>
      <w:pPr>
        <w:pStyle w:val="ListBullet"/>
      </w:pPr>
      <w:r>
        <w:t>Cheapest artifact-free, hard clutter (wall per simulated second, 64 scenes): MuJoCo fixed 2 ms 0.57 s; MuJoCo EC ε = 1e-2 0.67 s; ICF EC ε = 1e-2 1.97 s; ICF fixed 2 ms 2.48 s — on ICF, error control is the cheaper artifact-free mode. Soft clutter: ICF mean at the model's 0.64 mm (0.65–0.68) everywhere, max ≤ 0.4× the bound; MuJoCo mean 1.5–1.7× the model and max riding the bound itself (no star drawn: the flag straddles).</w:t>
      </w:r>
    </w:p>
    <w:p>
      <w:pPr>
        <w:pStyle w:val="ListBullet"/>
      </w:pPr>
      <w:r>
        <w:t>Both models converge to the same resting compliance; coarse steps are soft in both for different reasons: MuJoCo's clamp (60× the resting depth at 10 ms), ICF's under-resolved impact (2.9×).</w:t>
      </w:r>
    </w:p>
    <w:p>
      <w:r>
        <w:rPr>
          <w:b/>
          <w:i w:val="0"/>
        </w:rPr>
        <w:t>What it does not show / caveats</w:t>
      </w:r>
    </w:p>
    <w:p>
      <w:pPr>
        <w:pStyle w:val="ListBullet"/>
      </w:pPr>
      <w:r>
        <w:t>On these pure clutter scenes MuJoCo fixed at 2 ms is the cheapest artifact-free arm overall — the figure argues for error control within ICF (ε = 1e-2 beats fixed 2 ms), not across solvers.</w:t>
      </w:r>
    </w:p>
    <w:p>
      <w:pPr>
        <w:pStyle w:val="ListBullet"/>
      </w:pPr>
      <w:r>
        <w:t>'Penetration' is ground penetration only (body–body overlaps are not read).</w:t>
      </w:r>
    </w:p>
    <w:p>
      <w:r>
        <w:rPr>
          <w:b/>
          <w:i w:val="0"/>
        </w:rPr>
        <w:t>Where it lives (script → data → figure)</w:t>
      </w:r>
    </w:p>
    <w:p>
      <w:r>
        <w:rPr>
          <w:b w:val="0"/>
          <w:i/>
        </w:rPr>
        <w:t>scripts/bench/benchmarks/part1_penetration.py (--scene --n 64 --margin) → part1_penetration_{scene}[_margin5mm].csv → part1_plots.artifacts()/penetration(); part1_results_md.py → tables/results_tables.md; verify_part1_penetration.py</w:t>
      </w:r>
    </w:p>
    <w:p>
      <w:r>
        <w:rPr>
          <w:b/>
          <w:i w:val="0"/>
        </w:rPr>
        <w:t>Status</w:t>
      </w:r>
    </w:p>
    <w:p>
      <w:r>
        <w:rPr>
          <w:b w:val="0"/>
          <w:i w:val="0"/>
        </w:rPr>
        <w:t>Done (chain H4 + M, 2026-08-28).</w:t>
      </w:r>
    </w:p>
    <w:p>
      <w:r>
        <w:rPr>
          <w:b/>
          <w:i w:val="0"/>
        </w:rPr>
        <w:t>Gaps for you to fill</w:t>
      </w:r>
    </w:p>
    <w:p>
      <w:pPr>
        <w:pStyle w:val="ListBullet"/>
      </w:pPr>
      <w:r>
        <w:t>Decide whether the 5 mm-margin variant appears (it reads 'zero penetration' by construction — say so if shown).</w:t>
      </w:r>
    </w:p>
    <w:p>
      <w:pPr>
        <w:pStyle w:val="ListBullet"/>
      </w:pPr>
      <w:r>
        <w:t>Write the one sentence that turns 'MuJoCo fixed 2 ms is cheapest here' into the paper's argument: the cost of being artifact-free is paid at every step by fixed stepping and only at impacts by error control (B7).</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B7. Error control pays when something happens (figures/realtime_trace_n64.pdf, _n1.pdf)</w:t>
      </w:r>
    </w:p>
    <w:p>
      <w:r>
        <w:rPr>
          <w:b/>
          <w:i w:val="0"/>
        </w:rPr>
        <w:t>Background and motivation</w:t>
      </w:r>
    </w:p>
    <w:p>
      <w:r>
        <w:rPr>
          <w:b w:val="0"/>
          <w:i w:val="0"/>
        </w:rPr>
        <w:t>A work-precision number averages a horizon. RL episodes are mostly settled contact with short violent phases; the whole case for per-world adaptivity is that a settled world coasts at δt_max while a violent one refines. A trace of the real-time rate along one drop makes that visible — and is the honest counterpart to B6, where fixed 2 ms MuJoCo wins on the 2 s average.</w:t>
      </w:r>
    </w:p>
    <w:p>
      <w:r>
        <w:rPr>
          <w:b/>
          <w:i w:val="0"/>
        </w:rPr>
        <w:t>Question it answers</w:t>
      </w:r>
    </w:p>
    <w:p>
      <w:r>
        <w:rPr>
          <w:b w:val="0"/>
          <w:i w:val="0"/>
        </w:rPr>
        <w:t>Where along an episode does each arm spend its wall time, and what does error control cost over a horizon that is mostly settled?</w:t>
      </w:r>
    </w:p>
    <w:p>
      <w:r>
        <w:rPr>
          <w:b/>
          <w:i w:val="0"/>
        </w:rPr>
        <w:t>Design</w:t>
      </w:r>
    </w:p>
    <w:p>
      <w:pPr>
        <w:pStyle w:val="ListBullet"/>
      </w:pPr>
      <w:r>
        <w:t>Hard clutter, 64 scenes (and 1 scene), 5 s drop; per boundary: wall, solver steps per boundary, cumulative wall; arms fixed 1 ms/10 ms and error control ε = 1e-2/1e-3; every boundary synced (so absolute rates carry the sync floor).</w:t>
      </w:r>
    </w:p>
    <w:p>
      <w:r>
        <w:rPr>
          <w:b/>
          <w:i w:val="0"/>
        </w:rPr>
        <w:t>What the figure / table says</w:t>
      </w:r>
    </w:p>
    <w:p>
      <w:pPr>
        <w:pStyle w:val="ListBullet"/>
      </w:pPr>
      <w:r>
        <w:t>Fixed step: flat rate by construction. ICF error control at ε = 1e-2: ~10 % real time during the impacts (first ~1 s), climbing past 100 % once the pile settles, taking ~10 steps per 100 ms boundary where fixed 1 ms takes 100.</w:t>
      </w:r>
    </w:p>
    <w:p>
      <w:pPr>
        <w:pStyle w:val="ListBullet"/>
      </w:pPr>
      <w:r>
        <w:t>Over the 5 s, ICF error control at ε = 1e-2 costs about half of fixed ICF at 1 ms — and both are artifact-free (B6).</w:t>
      </w:r>
    </w:p>
    <w:p>
      <w:pPr>
        <w:pStyle w:val="ListBullet"/>
      </w:pPr>
      <w:r>
        <w:t>The n1 trace shows the same shape at the launch-latency floor.</w:t>
      </w:r>
    </w:p>
    <w:p>
      <w:r>
        <w:rPr>
          <w:b/>
          <w:i w:val="0"/>
        </w:rPr>
        <w:t>What it does not show / caveats</w:t>
      </w:r>
    </w:p>
    <w:p>
      <w:pPr>
        <w:pStyle w:val="ListBullet"/>
      </w:pPr>
      <w:r>
        <w:t>One scene family; a training episode with a policy acting is B17+.</w:t>
      </w:r>
    </w:p>
    <w:p>
      <w:pPr>
        <w:pStyle w:val="ListBullet"/>
      </w:pPr>
      <w:r>
        <w:t>Absolute rates include a per-boundary host sync the timed benches avoid.</w:t>
      </w:r>
    </w:p>
    <w:p>
      <w:r>
        <w:rPr>
          <w:b/>
          <w:i w:val="0"/>
        </w:rPr>
        <w:t>Where it lives (script → data → figure)</w:t>
      </w:r>
    </w:p>
    <w:p>
      <w:r>
        <w:rPr>
          <w:b w:val="0"/>
          <w:i/>
        </w:rPr>
        <w:t>scripts/bench/benchmarks/part1_realtime_trace.py (--n 64/1 --horizon 5) → part1_realtime_trace_hard-clutter_n{64,1}.csv → part1_plots.realtime_trace()</w:t>
      </w:r>
    </w:p>
    <w:p>
      <w:r>
        <w:rPr>
          <w:b/>
          <w:i w:val="0"/>
        </w:rPr>
        <w:t>Status</w:t>
      </w:r>
    </w:p>
    <w:p>
      <w:r>
        <w:rPr>
          <w:b w:val="0"/>
          <w:i w:val="0"/>
        </w:rPr>
        <w:t>Done (chain H3, 2026-08-28).</w:t>
      </w:r>
    </w:p>
    <w:p>
      <w:r>
        <w:rPr>
          <w:b/>
          <w:i w:val="0"/>
        </w:rPr>
        <w:t>Gaps for you to fill</w:t>
      </w:r>
    </w:p>
    <w:p>
      <w:pPr>
        <w:pStyle w:val="ListBullet"/>
      </w:pPr>
      <w:r>
        <w:t>If Part 2 yields per-world step-count telemetry along a training episode (NEWTON_ICF_STEP_TELEMETRY), that trace belongs next to this one.</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B8. Wall time versus number of worlds (figures/scaling_per_world_*.pdf, scaling_*.pdf)</w:t>
      </w:r>
    </w:p>
    <w:p>
      <w:r>
        <w:rPr>
          <w:b/>
          <w:i w:val="0"/>
        </w:rPr>
        <w:t>Background and motivation</w:t>
      </w:r>
    </w:p>
    <w:p>
      <w:r>
        <w:rPr>
          <w:b w:val="0"/>
          <w:i w:val="0"/>
        </w:rPr>
        <w:t>RL throughput is reported as env-steps per second vs batch size with the saturation knee (Theme D). Marco asked for 2^13 as the ceiling. The question behind it: does per-world adaptivity scale on a GPU, and where does the ICF cost come from — the controller or the solver?</w:t>
      </w:r>
    </w:p>
    <w:p>
      <w:r>
        <w:rPr>
          <w:b/>
          <w:i w:val="0"/>
        </w:rPr>
        <w:t>Question it answers</w:t>
      </w:r>
    </w:p>
    <w:p>
      <w:r>
        <w:rPr>
          <w:b w:val="0"/>
          <w:i w:val="0"/>
        </w:rPr>
        <w:t>How does wall per boundary scale from 2⁶ to 2¹³ worlds for each arm, and what is the per-world cost at saturation?</w:t>
      </w:r>
    </w:p>
    <w:p>
      <w:r>
        <w:rPr>
          <w:b/>
          <w:i w:val="0"/>
        </w:rPr>
        <w:t>Design</w:t>
      </w:r>
    </w:p>
    <w:p>
      <w:pPr>
        <w:pStyle w:val="ListBullet"/>
      </w:pPr>
      <w:r>
        <w:t>Hard and soft clutter; fixed at δt = 10 ms; error control at ε = 1e-3; 2 s timed window; median of 3 independent runs (spread as the band); njmax 1024 (4096 × 8192 worlds exhausted GPU memory).</w:t>
      </w:r>
    </w:p>
    <w:p>
      <w:r>
        <w:rPr>
          <w:b/>
          <w:i w:val="0"/>
        </w:rPr>
        <w:t>What the figure / table says</w:t>
      </w:r>
    </w:p>
    <w:p>
      <w:pPr>
        <w:pStyle w:val="ListBullet"/>
      </w:pPr>
      <w:r>
        <w:t>Hard clutter, wall per 100 ms boundary (ms) at 2⁶ → 2¹³: MuJoCo fixed 10.1 → 90.7; MuJoCo EC 174 → 2190; ICF fixed 101 → 5060; ICF EC 322 → 12,700. Soft: MuJoCo fixed 4.7 → 45; MuJoCo EC 28 → 281; ICF fixed 36 → 2500; ICF EC 107 → 5580.</w:t>
      </w:r>
    </w:p>
    <w:p>
      <w:pPr>
        <w:pStyle w:val="ListBullet"/>
      </w:pPr>
      <w:r>
        <w:t>Per world at 2¹³ (hard): MuJoCo fixed 11 µs, MuJoCo EC 270 µs, ICF fixed 620 µs, ICF EC 1.5 ms per boundary. Cost per world falls with batch size until the GPU saturates; the ICF arms saturate from 2¹⁰.</w:t>
      </w:r>
    </w:p>
    <w:p>
      <w:pPr>
        <w:pStyle w:val="ListBullet"/>
      </w:pPr>
      <w:r>
        <w:t>ICF's step costs ~44× MuJoCo's per world at 2¹³ (fixed; 484 vs 11 µs per world per 100 ms boundary) and ~5× under error control (1354 vs 279 µs). Not the Newton tolerance (B14: 1e-5…1e-8 changes wall &lt; 5 %): it is the convex Newton solve resolving stiff point contact to the model's compliance, and a batch pays for its slowest world.</w:t>
      </w:r>
    </w:p>
    <w:p>
      <w:pPr>
        <w:pStyle w:val="ListBullet"/>
      </w:pPr>
      <w:r>
        <w:t>Reproducibility: ICF's run-to-run spread &lt; 1 % at every N; MuJoCo EC's is wide at small N and narrows with N.</w:t>
      </w:r>
    </w:p>
    <w:p>
      <w:r>
        <w:rPr>
          <w:b/>
          <w:i w:val="0"/>
        </w:rPr>
        <w:t>What it does not show / caveats</w:t>
      </w:r>
    </w:p>
    <w:p>
      <w:pPr>
        <w:pStyle w:val="ListBullet"/>
      </w:pPr>
      <w:r>
        <w:t>No policy, no articulation: the 200 s vs 20 s per-iteration observation on the arm scenes (MuJoCo EC vs ICF EC at 2048 envs) is NOT reproduced here — that regime is Part 2's.</w:t>
      </w:r>
    </w:p>
    <w:p>
      <w:pPr>
        <w:pStyle w:val="ListBullet"/>
      </w:pPr>
      <w:r>
        <w:t>Fixed at 10 ms is the artifact regime for ICF on hard clutter (B6); the scaling rows are cost only.</w:t>
      </w:r>
    </w:p>
    <w:p>
      <w:r>
        <w:rPr>
          <w:b/>
          <w:i w:val="0"/>
        </w:rPr>
        <w:t>Where it lives (script → data → figure)</w:t>
      </w:r>
    </w:p>
    <w:p>
      <w:r>
        <w:rPr>
          <w:b w:val="0"/>
          <w:i/>
        </w:rPr>
        <w:t>scripts/bench/benchmarks/part1_scaling.py (--ns 64..8192 --trials 3) → part1_scaling_{scene}.csv → part1_plots.scaling()/scaling_per_world(); tables/results_tables.md (wall vs worlds)</w:t>
      </w:r>
    </w:p>
    <w:p>
      <w:r>
        <w:rPr>
          <w:b/>
          <w:i w:val="0"/>
        </w:rPr>
        <w:t>Status</w:t>
      </w:r>
    </w:p>
    <w:p>
      <w:r>
        <w:rPr>
          <w:b w:val="0"/>
          <w:i w:val="0"/>
        </w:rPr>
        <w:t>Done (chains H3 + J, 2026-08-28).</w:t>
      </w:r>
    </w:p>
    <w:p>
      <w:r>
        <w:rPr>
          <w:b/>
          <w:i w:val="0"/>
        </w:rPr>
        <w:t>Gaps for you to fill</w:t>
      </w:r>
    </w:p>
    <w:p>
      <w:pPr>
        <w:pStyle w:val="ListBullet"/>
      </w:pPr>
      <w:r>
        <w:t>Marco's 200 s vs 20 s: measure per-world accepted-substep counts on an arm task for both EC arms — the number the paper needs and B12/B8 do not give.</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B9. Measured error versus cost — self-consistency (figures/consistency.pdf)</w:t>
      </w:r>
    </w:p>
    <w:p>
      <w:r>
        <w:rPr>
          <w:b/>
          <w:i w:val="0"/>
        </w:rPr>
        <w:t>Background and motivation</w:t>
      </w:r>
    </w:p>
    <w:p>
      <w:r>
        <w:rPr>
          <w:b w:val="0"/>
          <w:i w:val="0"/>
        </w:rPr>
        <w:t>Theme C: requested tolerance vs cost is acceptable only among error-controlled methods; a work-precision diagram proper plots MEASURED error against cost. Erez et al. (2015) measure engine consistency by re-initialising short pieces from a fine reference; chaotic piles need those short windows. This bench is the literature-derived replacement for 'requested ε' on the clutter scenes.</w:t>
      </w:r>
    </w:p>
    <w:p>
      <w:r>
        <w:rPr>
          <w:b/>
          <w:i w:val="0"/>
        </w:rPr>
        <w:t>Question it answers</w:t>
      </w:r>
    </w:p>
    <w:p>
      <w:r>
        <w:rPr>
          <w:b w:val="0"/>
          <w:i w:val="0"/>
        </w:rPr>
        <w:t>At the same measured deviation from a fine reference of the same model, which arm is cheaper — and where is the instrument's floor?</w:t>
      </w:r>
    </w:p>
    <w:p>
      <w:r>
        <w:rPr>
          <w:b/>
          <w:i w:val="0"/>
        </w:rPr>
        <w:t>Design</w:t>
      </w:r>
    </w:p>
    <w:p>
      <w:pPr>
        <w:pStyle w:val="ListBullet"/>
      </w:pPr>
      <w:r>
        <w:t>Each backend's reference = itself at δt = 0.1 ms over the 2 s drop; from t = 0.2 s, 20 windows of 0.1 s restarted from the reference; deviation after each window = ℓ∞ over bodies of |x_test − x_ref| (the controller's own norm), averaged over windows; wall per window measured; 8 scenes; run on an idle GPU.</w:t>
      </w:r>
    </w:p>
    <w:p>
      <w:pPr>
        <w:pStyle w:val="ListBullet"/>
      </w:pPr>
      <w:r>
        <w:t>Arms: fixed 10/5/2/1/0.5 ms and — the floor row — 0.1 ms (the reference restarted against itself); error control ε = 1e-1 … 1e-5. Self-check oracle: --self-check must reproduce the reference at the reference step (it did on the ball exactly; not on clutter — B10).</w:t>
      </w:r>
    </w:p>
    <w:p>
      <w:r>
        <w:rPr>
          <w:b/>
          <w:i w:val="0"/>
        </w:rPr>
        <w:t>What the figure / table says</w:t>
      </w:r>
    </w:p>
    <w:p>
      <w:pPr>
        <w:pStyle w:val="ListBullet"/>
      </w:pPr>
      <w:r>
        <w:t>Floor (reference vs itself, mean dev): soft 4.7 µm ICF / 0.4 µm MuJoCo; hard 1.8 mm ICF / 0.4 mm MuJoCo. A point within a few × of it is noise.</w:t>
      </w:r>
    </w:p>
    <w:p>
      <w:pPr>
        <w:pStyle w:val="ListBullet"/>
      </w:pPr>
      <w:r>
        <w:t>Soft clutter: fixed ICF 5.2 mm (10 ms) → 3.8 → 2.3 → 1.3 → 0.62 mm (0.5 ms); MuJoCo 1.7 → 0.85 → 0.35 → 0.19 → 0.086 — converging both. Requested ε tracks the measured deviation (ICF EC 1.8 mm at 1e-3, 0.15 mm at 1e-5). At matched cost ICF's two modes are close (ε = 1e-3: 1.8 mm at 0.89 s vs fixed 1 ms 1.3 mm at 1.06 s; 1e-4: 0.64 mm at 2.0 s vs fixed 0.5 ms 0.62 mm at 1.9 s), and MuJoCo EC lands on its own fixed line (1e-4: 79 µm at 0.37 s between fixed 1 ms 0.19 mm/0.41 s and 0.5 ms 0.086 mm/0.77 s) — on this bench error control matches, not beats, the fixed ladder; its saving is the settled phase (B7).</w:t>
      </w:r>
    </w:p>
    <w:p>
      <w:pPr>
        <w:pStyle w:val="ListBullet"/>
      </w:pPr>
      <w:r>
        <w:t>Hard clutter (chaotic): fixed ICF 21 → 13 → 10 → 9.2 → 5.6 mm; MuJoCo 8.4 → 5.4 → 3.0 → 2.6 → 1.4 mm; MuJoCo 2.5–3× cheaper at the same δt. Requested ε ≠ measured (ICF EC ε = 1e-3 measures 5.1 mm). The tight end (ε ≤ 1e-4, δt ≤ 0.5 ms) sits within 2–3× of the floor and ranks nothing. In the middle ICF EC 1e-3 (5.1 mm, 1.75 s) reaches fixed ICF's 0.5 ms deviation at 1.8× less cost — the one clear EC win — while MuJoCo EC 1e-3 (2.2 mm, 1.6 s) matches fixed 1 ms (2.6 mm, 0.9 s) at higher cost.</w:t>
      </w:r>
    </w:p>
    <w:p>
      <w:pPr>
        <w:pStyle w:val="ListBullet"/>
      </w:pPr>
      <w:r>
        <w:t>Reading: error control pays for the solver whose per-step cost is high and whose error falls fastest with the step (ICF), not for the cheap one (MuJoCo); and on impact windows nobody wins — the saving is the settled phase (B7).</w:t>
      </w:r>
    </w:p>
    <w:p>
      <w:r>
        <w:rPr>
          <w:b/>
          <w:i w:val="0"/>
        </w:rPr>
        <w:t>What it does not show / caveats</w:t>
      </w:r>
    </w:p>
    <w:p>
      <w:pPr>
        <w:pStyle w:val="ListBullet"/>
      </w:pPr>
      <w:r>
        <w:t>Each arm is compared with its OWN model's reference: convergence and cost, not fidelity to physics (that is B3/B6).</w:t>
      </w:r>
    </w:p>
    <w:p>
      <w:pPr>
        <w:pStyle w:val="ListBullet"/>
      </w:pPr>
      <w:r>
        <w:t>The hard-clutter tight end is not a measurement (floor).</w:t>
      </w:r>
    </w:p>
    <w:p>
      <w:pPr>
        <w:pStyle w:val="ListBullet"/>
      </w:pPr>
      <w:r>
        <w:t>The first run's timing was polluted by concurrent jobs; the committed CSV is the idle-GPU rerun.</w:t>
      </w:r>
    </w:p>
    <w:p>
      <w:r>
        <w:rPr>
          <w:b/>
          <w:i w:val="0"/>
        </w:rPr>
        <w:t>Where it lives (script → data → figure)</w:t>
      </w:r>
    </w:p>
    <w:p>
      <w:r>
        <w:rPr>
          <w:b w:val="0"/>
          <w:i/>
        </w:rPr>
        <w:t>scripts/bench/benchmarks/part1_consistency.py (--scene --n 8; --self-check) → part1_consistency_{scene}.csv → part1_plots.consistency()</w:t>
      </w:r>
    </w:p>
    <w:p>
      <w:r>
        <w:rPr>
          <w:b/>
          <w:i w:val="0"/>
        </w:rPr>
        <w:t>Status</w:t>
      </w:r>
    </w:p>
    <w:p>
      <w:r>
        <w:rPr>
          <w:b w:val="0"/>
          <w:i w:val="0"/>
        </w:rPr>
        <w:t>Done (idle-GPU rerun with floor rows, 2026-08-29 14:53).</w:t>
      </w:r>
    </w:p>
    <w:p>
      <w:r>
        <w:rPr>
          <w:b/>
          <w:i w:val="0"/>
        </w:rPr>
        <w:t>Gaps for you to fill</w:t>
      </w:r>
    </w:p>
    <w:p>
      <w:pPr>
        <w:pStyle w:val="ListBullet"/>
      </w:pPr>
      <w:r>
        <w:t>Decide whether the hard-clutter panel appears at all, or only soft clutter with the caveat.</w:t>
      </w:r>
    </w:p>
    <w:p>
      <w:pPr>
        <w:pStyle w:val="ListBullet"/>
      </w:pPr>
      <w:r>
        <w:t>State the norm exactly in the caption (ℓ∞ over bodies, mean over windows) — 'mean position deviation' was wrong wording once.</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B10. Run-to-run determinism (tables/determinism_probe.md)</w:t>
      </w:r>
    </w:p>
    <w:p>
      <w:r>
        <w:rPr>
          <w:b/>
          <w:i w:val="0"/>
        </w:rPr>
        <w:t>Background and motivation</w:t>
      </w:r>
    </w:p>
    <w:p>
      <w:r>
        <w:rPr>
          <w:b w:val="0"/>
          <w:i w:val="0"/>
        </w:rPr>
        <w:t>The consistency bench's restart floor is nonzero on clutter (the ball restarts exactly) — either the restart wiring was wrong or the solvers are not reproducible. The determinism probe settled it: not reproducible (GPU reduction order). The self-check now asserts what a correct instrument must have — every window runs, the floor reproduces in magnitude across two runs, and it sits ≥ 10× below the coarsest knob's deviation — instead of an absolute threshold the solvers' own noise violates. SimBenchmark and Erez use determinism as a solver certificate; RL reproducibility (same seed = same run) depends on it.</w:t>
      </w:r>
    </w:p>
    <w:p>
      <w:r>
        <w:rPr>
          <w:b/>
          <w:i w:val="0"/>
        </w:rPr>
        <w:t>Question it answers</w:t>
      </w:r>
    </w:p>
    <w:p>
      <w:r>
        <w:rPr>
          <w:b w:val="0"/>
          <w:i w:val="0"/>
        </w:rPr>
        <w:t>Do two identical arms from the same state produce bit-identical trajectories?</w:t>
      </w:r>
    </w:p>
    <w:p>
      <w:r>
        <w:rPr>
          <w:b/>
          <w:i w:val="0"/>
        </w:rPr>
        <w:t>Design</w:t>
      </w:r>
    </w:p>
    <w:p>
      <w:pPr>
        <w:pStyle w:val="ListBullet"/>
      </w:pPr>
      <w:r>
        <w:t>Two identical arms on the same model, 8 worlds, 1 s; max |Δx| over bodies between the runs every 0.1 s; scenes ball, soft, hard; arms ICF/MuJoCo fixed 1 ms and EC ε = 1e-3.</w:t>
      </w:r>
    </w:p>
    <w:p>
      <w:r>
        <w:rPr>
          <w:b/>
          <w:i w:val="0"/>
        </w:rPr>
        <w:t>What the figure / table says</w:t>
      </w:r>
    </w:p>
    <w:p>
      <w:pPr>
        <w:pStyle w:val="ListBullet"/>
      </w:pPr>
      <w:r>
        <w:t>Ball: 0 on every arm (bit-exact).</w:t>
      </w:r>
    </w:p>
    <w:p>
      <w:pPr>
        <w:pStyle w:val="ListBullet"/>
      </w:pPr>
      <w:r>
        <w:t>Soft clutter: ICF 3e-8 at 0.1 s (free fall), 7e-4 m at 0.2 s (first impacts), 2.4e-2 m at 1 s; ICF EC 3.7e-2; MuJoCo 2.7e-6 m at 1 s; MuJoCo EC 4.2e-4.</w:t>
      </w:r>
    </w:p>
    <w:p>
      <w:pPr>
        <w:pStyle w:val="ListBullet"/>
      </w:pPr>
      <w:r>
        <w:t>Hard clutter: ICF 1.5e-1 m, ICF EC 1.1e-1, MuJoCo 9.4e-2, MuJoCo EC 7.6e-2 at 1 s — centimetres within 0.5 s for both.</w:t>
      </w:r>
    </w:p>
    <w:p>
      <w:pPr>
        <w:pStyle w:val="ListBullet"/>
      </w:pPr>
      <w:r>
        <w:t>Reading: GPU reduction order in the contact solve differs run to run; the pile amplifies it. ICF's noise is orders larger than MuJoCo's on soft clutter. Consequences: the consistency floor row (B9); two training runs with the same seed are not the same run under clutter contact on either backend; same-config training draws differ in substep demand by the same effect.</w:t>
      </w:r>
    </w:p>
    <w:p>
      <w:r>
        <w:rPr>
          <w:b/>
          <w:i w:val="0"/>
        </w:rPr>
        <w:t>What it does not show / caveats</w:t>
      </w:r>
    </w:p>
    <w:p>
      <w:pPr>
        <w:pStyle w:val="ListBullet"/>
      </w:pPr>
      <w:r>
        <w:t>Whether the nondeterminism changes learning outcomes — unmeasured (single-seed comparisons are inside the run-to-run noise).</w:t>
      </w:r>
    </w:p>
    <w:p>
      <w:r>
        <w:rPr>
          <w:b/>
          <w:i w:val="0"/>
        </w:rPr>
        <w:t>Where it lives (script → data → figure)</w:t>
      </w:r>
    </w:p>
    <w:p>
      <w:r>
        <w:rPr>
          <w:b w:val="0"/>
          <w:i/>
        </w:rPr>
        <w:t>scripts/bench/probe_determinism.py → tables/determinism_probe.md (+ the restart-oracle table)</w:t>
      </w:r>
    </w:p>
    <w:p>
      <w:r>
        <w:rPr>
          <w:b/>
          <w:i w:val="0"/>
        </w:rPr>
        <w:t>Status</w:t>
      </w:r>
    </w:p>
    <w:p>
      <w:r>
        <w:rPr>
          <w:b w:val="0"/>
          <w:i w:val="0"/>
        </w:rPr>
        <w:t>Done (2026-08-29 14:25).</w:t>
      </w:r>
    </w:p>
    <w:p>
      <w:r>
        <w:rPr>
          <w:b/>
          <w:i w:val="0"/>
        </w:rPr>
        <w:t>Gaps for you to fill</w:t>
      </w:r>
    </w:p>
    <w:p>
      <w:pPr>
        <w:pStyle w:val="ListBullet"/>
      </w:pPr>
      <w:r>
        <w:t>Decide how many seeds each Part-2 comparison needs (neither backend has a deterministic mode; single-seed differences are inside the run-to-run noise).</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B11. Zero-gravity momentum conservation (tables/momentum_probe.md)</w:t>
      </w:r>
    </w:p>
    <w:p>
      <w:r>
        <w:rPr>
          <w:b/>
          <w:i w:val="0"/>
        </w:rPr>
        <w:t>Background and motivation</w:t>
      </w:r>
    </w:p>
    <w:p>
      <w:r>
        <w:rPr>
          <w:b w:val="0"/>
          <w:i w:val="0"/>
        </w:rPr>
        <w:t>A per-world step controller that changes δt inside a collision could, in principle, inject momentum (SimBenchmark's ANYmal-momentum test; Erez's momentum drift). A cheap certificate that the four arms' contact solves obey Newton's third law and the controller adds nothing.</w:t>
      </w:r>
    </w:p>
    <w:p>
      <w:r>
        <w:rPr>
          <w:b/>
          <w:i w:val="0"/>
        </w:rPr>
        <w:t>Question it answers</w:t>
      </w:r>
    </w:p>
    <w:p>
      <w:r>
        <w:rPr>
          <w:b w:val="0"/>
          <w:i w:val="0"/>
        </w:rPr>
        <w:t>Is the pair's linear momentum conserved through a head-on collision under every arm?</w:t>
      </w:r>
    </w:p>
    <w:p>
      <w:r>
        <w:rPr>
          <w:b/>
          <w:i w:val="0"/>
        </w:rPr>
        <w:t>Design</w:t>
      </w:r>
    </w:p>
    <w:p>
      <w:pPr>
        <w:pStyle w:val="ListBullet"/>
      </w:pPr>
      <w:r>
        <w:t>Two 65 g spheres, k = 10⁵, μ = 0.5, gravity zero in every world (the first version zeroed only world 0 — every arm then reported the identical 23.5 = world 1's free fall; an identical number on every arm is a broken instrument), 0.6 s; |p_end − p_0| / |p_0|.</w:t>
      </w:r>
    </w:p>
    <w:p>
      <w:r>
        <w:rPr>
          <w:b/>
          <w:i w:val="0"/>
        </w:rPr>
        <w:t>What the figure / table says</w:t>
      </w:r>
    </w:p>
    <w:p>
      <w:pPr>
        <w:pStyle w:val="ListBullet"/>
      </w:pPr>
      <w:r>
        <w:t>ICF fixed 1.1e-7 (10 ms and 1 ms); ICF EC exactly 0 (ε = 1e-2, 1e-4); MuJoCo fixed 1.0e-5 (10 ms), 4.6e-7 (1 ms); MuJoCo EC 8.9e-6, 3.9e-6. Every arm conserves to solver precision; the controller injects none.</w:t>
      </w:r>
    </w:p>
    <w:p>
      <w:r>
        <w:rPr>
          <w:b/>
          <w:i w:val="0"/>
        </w:rPr>
        <w:t>What it does not show / caveats</w:t>
      </w:r>
    </w:p>
    <w:p>
      <w:pPr>
        <w:pStyle w:val="ListBullet"/>
      </w:pPr>
      <w:r>
        <w:t>Energy (B4) and angular momentum are not tested.</w:t>
      </w:r>
    </w:p>
    <w:p>
      <w:r>
        <w:rPr>
          <w:b/>
          <w:i w:val="0"/>
        </w:rPr>
        <w:t>Where it lives (script → data → figure)</w:t>
      </w:r>
    </w:p>
    <w:p>
      <w:r>
        <w:rPr>
          <w:b w:val="0"/>
          <w:i/>
        </w:rPr>
        <w:t>scripts/bench/probe_momentum.py → tables/momentum_probe.md</w:t>
      </w:r>
    </w:p>
    <w:p>
      <w:r>
        <w:rPr>
          <w:b/>
          <w:i w:val="0"/>
        </w:rPr>
        <w:t>Status</w:t>
      </w:r>
    </w:p>
    <w:p>
      <w:r>
        <w:rPr>
          <w:b w:val="0"/>
          <w:i w:val="0"/>
        </w:rPr>
        <w:t>Done.</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B12. Actuated stiff contact — the RL regime (figures/actuated.pdf, actuated_chatter.pdf; tables/actuated_trace.md)</w:t>
      </w:r>
    </w:p>
    <w:p>
      <w:r>
        <w:rPr>
          <w:b/>
          <w:i w:val="0"/>
        </w:rPr>
        <w:t>Background and motivation</w:t>
      </w:r>
    </w:p>
    <w:p>
      <w:r>
        <w:rPr>
          <w:b w:val="0"/>
          <w:i w:val="0"/>
        </w:rPr>
        <w:t>The clutter scenes have no actuator, and the PI's own killer regime is a stiff PD arm on objects (CENIC's 'Franka with box', Fig. 12's K_p axis). Marco's field observation — MuJoCo error control ~200 s/iter vs ICF error control ~20 s/iter at 2048 envs on the arm scenes — lives in this regime, as does the policy's held-target control. Theme E found no source that reports penetration, chatter, energy and tracking together across δt and ε for an actuated contact; Drake issue #14694 names the exact failure ('a light body under high gain'). The scene is the smallest one with the ingredients.</w:t>
      </w:r>
    </w:p>
    <w:p>
      <w:r>
        <w:rPr>
          <w:b/>
          <w:i w:val="0"/>
        </w:rPr>
        <w:t>Question it answers</w:t>
      </w:r>
    </w:p>
    <w:p>
      <w:r>
        <w:rPr>
          <w:b w:val="0"/>
          <w:i w:val="0"/>
        </w:rPr>
        <w:t>Under a stiff PD on a light body against stiff contact, with targets held at the control rate, which solver stays stable, what does each do to the pushed object, and what does the coarse step hide?</w:t>
      </w:r>
    </w:p>
    <w:p>
      <w:r>
        <w:rPr>
          <w:b/>
          <w:i w:val="0"/>
        </w:rPr>
        <w:t>Design</w:t>
      </w:r>
    </w:p>
    <w:p>
      <w:pPr>
        <w:pStyle w:val="ListBullet"/>
      </w:pPr>
      <w:r>
        <w:t>Prismatic gantry (x, z) carrying a 0.1 kg fingertip (r = 1 cm); 1 kg 10 cm box on the table; k = 10⁵, μ = 0.5; descend to the box's mid-height beside it, then push from the side on a trapezoidal profile (0.1 s ramps) at 300 mm/s for 0.3 m, hold 1 s; targets updated and held at the 100 Hz boundary — as a policy's actions are.</w:t>
      </w:r>
    </w:p>
    <w:p>
      <w:pPr>
        <w:pStyle w:val="ListBullet"/>
      </w:pPr>
      <w:r>
        <w:t>K_p ∈ {10², 10³, 10⁴, 10⁵, 10⁶} N/m, K_d = 2√(K_p m) (critically damped, Drake's rule); δt ∈ {10, 5, 2, 1} ms; ε ∈ {1e-1 … 1e-4}; one world (deterministic scene); 80 cells.</w:t>
      </w:r>
    </w:p>
    <w:p>
      <w:pPr>
        <w:pStyle w:val="ListBullet"/>
      </w:pPr>
      <w:r>
        <w:t>Metrics from the state only: box lift (max rise above its 25 µm resting depth) and pitch-rate RMS during the push — a cube pushed at mid-height with μ = 0.5 slides flat, tipping needs the push above its top face; tip penetration into the box face while the tip is within the face's height (vs quasi-static push depth μ m g/k = 49 µm); tip–box relative velocity RMS in the cruise (a steady push has none); tracking RMS; final displacement vs the commanded 0.28 m; instability = non-finite or |v| &gt; 10 m/s; wall.</w:t>
      </w:r>
    </w:p>
    <w:p>
      <w:pPr>
        <w:pStyle w:val="ListBullet"/>
      </w:pPr>
      <w:r>
        <w:t>Trajectory probe (tables/actuated_trace.md) traces tip and box per boundary, plus a push-frozen control (box at rest, tip beside it).</w:t>
      </w:r>
    </w:p>
    <w:p>
      <w:r>
        <w:rPr>
          <w:b/>
          <w:i w:val="0"/>
        </w:rPr>
        <w:t>What the figure / table says</w:t>
      </w:r>
    </w:p>
    <w:p>
      <w:pPr>
        <w:pStyle w:val="ListBullet"/>
      </w:pPr>
      <w:r>
        <w:t>Stability: ICF stable in all 40 cells. MuJoCo blows up in 6: K_p = 10⁵ at δt = 10 and 5 ms; K_p = 10⁶ at 10, 5 and 2 ms and under ε = 1e-1 — the joint gain is explicit in MuJoCo's step (√(K_p/m)·δt ≳ 2 diverges: 10⁵ needs δt ≤ 2 ms, 10⁶ δt ≤ 1 ms). MuJoCo EC at ε = 1e-1 on K_p = 10⁵ survives but throws the box 1.6 m (lift 19 cm).</w:t>
      </w:r>
    </w:p>
    <w:p>
      <w:pPr>
        <w:pStyle w:val="ListBullet"/>
      </w:pPr>
      <w:r>
        <w:t>The pushed box: ICF slides it flat at every gain, step and tolerance — lift ≤ 0 (stays at m g/(4k)), pitch rate ≤ 0.02 rad/s, vertical velocity ≤ 0.2 mm/s, displacement 0.280 m as commanded for K_p ≥ 10³ (0.235 m at 10², where a 100 N/m controller must lag 5 cm to exceed friction). MuJoCo's box rocks and hops in every stable cell: lift 2–21 mm and pitch 0.7–3.4 rad/s at K_p ≤ 10⁴, 4–9 mm at 10⁵, 10–58 mm at 10⁶ (displacement 0.47 m at 10⁶/1 ms — kicked past the goal); the tip climbs onto the box at K_p = 10² (δt = 5, 2 ms); error control does not remove it (ε = 1e-4: 1.7–10 mm). With the push frozen neither backend moves the box: a sliding-contact behaviour of the soft constraint.</w:t>
      </w:r>
    </w:p>
    <w:p>
      <w:pPr>
        <w:pStyle w:val="ListBullet"/>
      </w:pPr>
      <w:r>
        <w:t>Tip penetration: ICF ≤ 0.25 mm everywhere (the max is the ramming impact at 0.3 m/s). MuJoCo ≤ 0.6 mm where its box stays near flat (K_p ≥ 10⁴, δt ≤ 2 ms); at K_p ≤ 10³ the reading (up to 11 mm) is the overlap of the tip with a lifted, pitched box — geometry, not compliance. (The first sweep reported 18 mm; the trace showed the tip riding on top of the box; the metric was tightened.)</w:t>
      </w:r>
    </w:p>
    <w:p>
      <w:pPr>
        <w:pStyle w:val="ListBullet"/>
      </w:pPr>
      <w:r>
        <w:t>Chatter under held targets (actuated_chatter.pdf, K_p = 10⁵): each 3 mm target step is a 300 N kick on the 0.1 kg tip. Tip–box relative velocity RMS in the cruise: ICF 0 (10 ms), 0.083 (5 ms), 0.20 (2 ms), 0.27 m/s (1 ms); K_p = 10⁶: 0.20 → 0.36; MuJoCo 0.36 at 1 ms. Both solvers resolve the chatter as the step shrinks and the 10 ms step integrates it away entirely — a policy trained at 10 ms never sees the contact its own gains excite. ICF error control sits at the 5 ms level (0.08) for ε ≤ 1e-3 and resolves it only at ε = 1e-4 (0.26): a position norm does not see the velocity chatter of a light tip.</w:t>
      </w:r>
    </w:p>
    <w:p>
      <w:pPr>
        <w:pStyle w:val="ListBullet"/>
      </w:pPr>
      <w:r>
        <w:t>Cost: one world, 0.06–0.5 s per simulated second in every cell — the launch-latency floor.</w:t>
      </w:r>
    </w:p>
    <w:p>
      <w:r>
        <w:rPr>
          <w:b/>
          <w:i w:val="0"/>
        </w:rPr>
        <w:t>What it does not show / caveats</w:t>
      </w:r>
    </w:p>
    <w:p>
      <w:pPr>
        <w:pStyle w:val="ListBullet"/>
      </w:pPr>
      <w:r>
        <w:t>This scene does NOT reproduce the 2048-env, 6/7-DoF regime of the 200 s vs 20 s observation; it makes no claim about it.</w:t>
      </w:r>
    </w:p>
    <w:p>
      <w:pPr>
        <w:pStyle w:val="ListBullet"/>
      </w:pPr>
      <w:r>
        <w:t>MuJoCo's box hop is measured, not explained (candidates: 4-corner soft-constraint contacts with the impedance ramp, pyramidal/elliptic cone, τ clamp); the paper should report it as behaviour, not mechanism.</w:t>
      </w:r>
    </w:p>
    <w:p>
      <w:pPr>
        <w:pStyle w:val="ListBullet"/>
      </w:pPr>
      <w:r>
        <w:t>'Stable' for MuJoCo at K_p = 10⁶/1 ms is marginal (√(K_p/m)·δt = 3.2).</w:t>
      </w:r>
    </w:p>
    <w:p>
      <w:r>
        <w:rPr>
          <w:b/>
          <w:i w:val="0"/>
        </w:rPr>
        <w:t>Where it lives (script → data → figure)</w:t>
      </w:r>
    </w:p>
    <w:p>
      <w:r>
        <w:rPr>
          <w:b w:val="0"/>
          <w:i/>
        </w:rPr>
        <w:t>scripts/scenes/actuated_press.py; scripts/bench/benchmarks/part1_actuated.py (--n 1 --ks 1e5 --speeds 0.3) → part1_actuated.csv → part1_plots.actuated()/actuated_chatter(); scripts/bench/probe_actuated_trace.py → tables/actuated_trace.md</w:t>
      </w:r>
    </w:p>
    <w:p>
      <w:r>
        <w:rPr>
          <w:b/>
          <w:i w:val="0"/>
        </w:rPr>
        <w:t>Status</w:t>
      </w:r>
    </w:p>
    <w:p>
      <w:r>
        <w:rPr>
          <w:b w:val="0"/>
          <w:i w:val="0"/>
        </w:rPr>
        <w:t>Done (80 cells, rerun with tightened metrics 2026-08-29 14:30).</w:t>
      </w:r>
    </w:p>
    <w:p>
      <w:r>
        <w:rPr>
          <w:b/>
          <w:i w:val="0"/>
        </w:rPr>
        <w:t>Gaps for you to fill</w:t>
      </w:r>
    </w:p>
    <w:p>
      <w:pPr>
        <w:pStyle w:val="ListBullet"/>
      </w:pPr>
      <w:r>
        <w:t>Decide whether to add the 50 mm/s (quasi-static) and k = 10⁷ variants the design allows.</w:t>
      </w:r>
    </w:p>
    <w:p>
      <w:pPr>
        <w:pStyle w:val="ListBullet"/>
      </w:pPr>
      <w:r>
        <w:t>Verify the K_p = 10⁶ MuJoCo 'stable' cell by eye (video) before quoting it.</w:t>
      </w:r>
    </w:p>
    <w:p>
      <w:pPr>
        <w:pStyle w:val="ListBullet"/>
      </w:pPr>
      <w:r>
        <w:t>This is the figure that connects Part 1 to Part 2 — write the sentence that says which of these behaviours the trained policies exploit (needs B17+ evidence).</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B13. MuJoCo solref calibration and formats (tables/mujoco_stiffness_probe.md)</w:t>
      </w:r>
    </w:p>
    <w:p>
      <w:r>
        <w:rPr>
          <w:b/>
          <w:i w:val="0"/>
        </w:rPr>
        <w:t>Background and motivation</w:t>
      </w:r>
    </w:p>
    <w:p>
      <w:r>
        <w:rPr>
          <w:b w:val="0"/>
          <w:i w:val="0"/>
        </w:rPr>
        <w:t>Every early MuJoCo number was wrong because Newton's ke/kd → solref conversion had set (τ = 1 ms, ζ = 3.16) for the clutters and (20 ms, 1.0) for the ball — ~100× softer than k and critically damped. Marco: 'max and mean ground penetration not changing??' and 'colors not consistent, not painting the truth'. The probe establishes how MuJoCo's contact parameters map to the model's compliance, in both solref formats, across δt.</w:t>
      </w:r>
    </w:p>
    <w:p>
      <w:r>
        <w:rPr>
          <w:b/>
          <w:i w:val="0"/>
        </w:rPr>
        <w:t>Question it answers</w:t>
      </w:r>
    </w:p>
    <w:p>
      <w:r>
        <w:rPr>
          <w:b w:val="0"/>
          <w:i w:val="0"/>
        </w:rPr>
        <w:t>What solref realizes the model's m g/k for a resting sphere at δt = 1 ms, and how does each format behave as δt changes?</w:t>
      </w:r>
    </w:p>
    <w:p>
      <w:r>
        <w:rPr>
          <w:b/>
          <w:i w:val="0"/>
        </w:rPr>
        <w:t>Design</w:t>
      </w:r>
    </w:p>
    <w:p>
      <w:pPr>
        <w:pStyle w:val="ListBullet"/>
      </w:pPr>
      <w:r>
        <w:t>One 65 g sphere at rest; measure rest depth vs τ (reference format) and vs stiffness (direct format) at δt = 10, 5, 2, 1, 0.25 ms; undamped ball ladder in the direct format (energy after 10 s).</w:t>
      </w:r>
    </w:p>
    <w:p>
      <w:r>
        <w:rPr>
          <w:b/>
          <w:i w:val="0"/>
        </w:rPr>
        <w:t>What the figure / table says</w:t>
      </w:r>
    </w:p>
    <w:p>
      <w:pPr>
        <w:pStyle w:val="ListBullet"/>
      </w:pPr>
      <w:r>
        <w:t>Reference format: τ = 2.4 ms, ζ = 1 → 6.3 µm at δt = 1 ms (model 6.4); penetration ∝ τ² (4.4 µm at 2 ms); clamped to τ ≥ 2δt so at 10 ms every τ &lt; 20 ms reads the same.</w:t>
      </w:r>
    </w:p>
    <w:p>
      <w:pPr>
        <w:pStyle w:val="ListBullet"/>
      </w:pPr>
      <w:r>
        <w:t>Direct format at k = 10⁵-equivalent (−1.703·10⁵, −632): exactly 6.4 µm at δt = 2, 1, 0.25 ms; at 5 and 10 ms the body is launched (−1.6e6 and −2.6e7 µm 'penetration') — stable only for ω·δt ≲ 2 (ω = 1240 rad/s → δt &lt; 1.6 ms). The reference format's clamp is the guard against exactly this.</w:t>
      </w:r>
    </w:p>
    <w:p>
      <w:pPr>
        <w:pStyle w:val="ListBullet"/>
      </w:pPr>
      <w:r>
        <w:t>Undamped ball, direct (−2.24·10³, 0): energy change −3.3 % (10 ms), −105 % (5 ms, mid-impact readout), +0.5 % (2 ms), −0.16 % (1 ms), −0.08 %, −0.03 %, −0.01 % (0.5, 0.2, 0.1 ms) with 9–10 rebounds; reference format with ζ = 0 → NaN; ζ = 0.05 → 25 rebounds but −100 % energy.</w:t>
      </w:r>
    </w:p>
    <w:p>
      <w:pPr>
        <w:pStyle w:val="ListBullet"/>
      </w:pPr>
      <w:r>
        <w:t>Rule since: each scene sets geom_solref explicitly (four_arms._apply_solref).</w:t>
      </w:r>
    </w:p>
    <w:p>
      <w:r>
        <w:rPr>
          <w:b/>
          <w:i w:val="0"/>
        </w:rPr>
        <w:t>What it does not show / caveats</w:t>
      </w:r>
    </w:p>
    <w:p>
      <w:pPr>
        <w:pStyle w:val="ListBullet"/>
      </w:pPr>
      <w:r>
        <w:t>Effective-mass scaling (a different body needs a different τ for the same N/m) — measured indirectly in B12 (box 20× stiffer at the same τ).</w:t>
      </w:r>
    </w:p>
    <w:p>
      <w:r>
        <w:rPr>
          <w:b/>
          <w:i w:val="0"/>
        </w:rPr>
        <w:t>Where it lives (script → data → figure)</w:t>
      </w:r>
    </w:p>
    <w:p>
      <w:r>
        <w:rPr>
          <w:b w:val="0"/>
          <w:i/>
        </w:rPr>
        <w:t>scratchpad probes (2026-08-28/29) recorded in tables/mujoco_stiffness_probe.md; constants in scripts/scenes/cenic_scenes.py (MUJOCO_TAU_K1E5 = 2.4 ms, MUJOCO_BALL_DIRECT_STIFFNESS = 2.24e3)</w:t>
      </w:r>
    </w:p>
    <w:p>
      <w:r>
        <w:rPr>
          <w:b/>
          <w:i w:val="0"/>
        </w:rPr>
        <w:t>Status</w:t>
      </w:r>
    </w:p>
    <w:p>
      <w:r>
        <w:rPr>
          <w:b w:val="0"/>
          <w:i w:val="0"/>
        </w:rPr>
        <w:t>Done; the probe scripts are not committed as re-runnable files (the table is).</w:t>
      </w:r>
    </w:p>
    <w:p>
      <w:r>
        <w:rPr>
          <w:b/>
          <w:i w:val="0"/>
        </w:rPr>
        <w:t>Gaps for you to fill</w:t>
      </w:r>
    </w:p>
    <w:p>
      <w:pPr>
        <w:pStyle w:val="ListBullet"/>
      </w:pPr>
      <w:r>
        <w:t>Commit the calibration probe as scripts/bench/probe_mujoco_solref.py so the numbers are re-runnable (the epistemics rule).</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B14. Newton-tolerance probe (tables/newton_tolerance_probe.md)</w:t>
      </w:r>
    </w:p>
    <w:p>
      <w:r>
        <w:rPr>
          <w:b/>
          <w:i w:val="0"/>
        </w:rPr>
        <w:t>Background and motivation</w:t>
      </w:r>
    </w:p>
    <w:p>
      <w:r>
        <w:rPr>
          <w:b w:val="0"/>
          <w:i w:val="0"/>
        </w:rPr>
        <w:t>Hypothesis raised while explaining ICF's 40–60× per-world cost: the paper's fixed-step Newton tolerance 1e-8 is below float32 resolution and pins every solve at the 100-iteration cap. If true, the cost ratio would be a tolerance artifact, not the solver's.</w:t>
      </w:r>
    </w:p>
    <w:p>
      <w:r>
        <w:rPr>
          <w:b/>
          <w:i w:val="0"/>
        </w:rPr>
        <w:t>Question it answers</w:t>
      </w:r>
    </w:p>
    <w:p>
      <w:r>
        <w:rPr>
          <w:b w:val="0"/>
          <w:i w:val="0"/>
        </w:rPr>
        <w:t>Does the ICF Newton tolerance (1e-5 … 1e-8) change wall or penetration at 64, 1024 and 4096 worlds?</w:t>
      </w:r>
    </w:p>
    <w:p>
      <w:r>
        <w:rPr>
          <w:b/>
          <w:i w:val="0"/>
        </w:rPr>
        <w:t>Design</w:t>
      </w:r>
    </w:p>
    <w:p>
      <w:pPr>
        <w:pStyle w:val="ListBullet"/>
      </w:pPr>
      <w:r>
        <w:t>Fixed ICF at δt = 10 ms and 1 ms under a 0.1 s boundary, hard clutter; tolerance 1e-5, 1e-6, 1e-7, 1e-8; ms per boundary, mean/max/p95 penetration.</w:t>
      </w:r>
    </w:p>
    <w:p>
      <w:r>
        <w:rPr>
          <w:b/>
          <w:i w:val="0"/>
        </w:rPr>
        <w:t>What the figure / table says</w:t>
      </w:r>
    </w:p>
    <w:p>
      <w:pPr>
        <w:pStyle w:val="ListBullet"/>
      </w:pPr>
      <w:r>
        <w:t>64 worlds, 10 ms: 94.9 / 96.5 / 104.2 / 97.3 ms per boundary; 1 ms: 322 / 354 / 417 / 412 ms. 1024 worlds: 693 / 702 / 726 ms (10 ms); 4096: 2893 / 2916 / 3045 ms. Wall flat within 5 %; penetration unchanged (6.5–6.7 µm at 1 ms). Hypothesis refuted: the cost is the solve, not the tolerance.</w:t>
      </w:r>
    </w:p>
    <w:p>
      <w:r>
        <w:rPr>
          <w:b/>
          <w:i w:val="0"/>
        </w:rPr>
        <w:t>What it does not show / caveats</w:t>
      </w:r>
    </w:p>
    <w:p>
      <w:pPr>
        <w:pStyle w:val="ListBullet"/>
      </w:pPr>
      <w:r>
        <w:t>Only fixed ICF; the EC arm applies eq. 34 (max(1e-3·ε, 1e-8)) — measured effect on the march &lt; 10 %.</w:t>
      </w:r>
    </w:p>
    <w:p>
      <w:r>
        <w:rPr>
          <w:b/>
          <w:i w:val="0"/>
        </w:rPr>
        <w:t>Where it lives (script → data → figure)</w:t>
      </w:r>
    </w:p>
    <w:p>
      <w:r>
        <w:rPr>
          <w:b w:val="0"/>
          <w:i/>
        </w:rPr>
        <w:t>probe recorded in tables/newton_tolerance_probe.md (commits 83986896/d452bad2)</w:t>
      </w:r>
    </w:p>
    <w:p>
      <w:r>
        <w:rPr>
          <w:b/>
          <w:i w:val="0"/>
        </w:rPr>
        <w:t>Status</w:t>
      </w:r>
    </w:p>
    <w:p>
      <w:r>
        <w:rPr>
          <w:b w:val="0"/>
          <w:i w:val="0"/>
        </w:rPr>
        <w:t>Done.</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B15. March cost — iterations and µs per iteration vs ε (tables/march_cost.md)</w:t>
      </w:r>
    </w:p>
    <w:p>
      <w:r>
        <w:rPr>
          <w:b/>
          <w:i w:val="0"/>
        </w:rPr>
        <w:t>Background and motivation</w:t>
      </w:r>
    </w:p>
    <w:p>
      <w:r>
        <w:rPr>
          <w:b w:val="0"/>
          <w:i w:val="0"/>
        </w:rPr>
        <w:t>Separates the two factors of an error-controlled arm's cost: how many attempts the controller takes per simulated second and what each attempt costs. It is the probe that turned a '46 s per simulated second timeout' into 0.7 s once dropped contacts were fixed (B16).</w:t>
      </w:r>
    </w:p>
    <w:p>
      <w:r>
        <w:rPr>
          <w:b/>
          <w:i w:val="0"/>
        </w:rPr>
        <w:t>Question it answers</w:t>
      </w:r>
    </w:p>
    <w:p>
      <w:r>
        <w:rPr>
          <w:b w:val="0"/>
          <w:i w:val="0"/>
        </w:rPr>
        <w:t>Per simulated second, how many march iterations does each EC arm take at each ε, and what does one iteration cost?</w:t>
      </w:r>
    </w:p>
    <w:p>
      <w:r>
        <w:rPr>
          <w:b/>
          <w:i w:val="0"/>
        </w:rPr>
        <w:t>Design</w:t>
      </w:r>
    </w:p>
    <w:p>
      <w:pPr>
        <w:pStyle w:val="ListBullet"/>
      </w:pPr>
      <w:r>
        <w:t>One world, idle GPU, δt_max 0.1 s, calibrated solref; ε = 1e-1 … 1e-6; hard and soft clutter.</w:t>
      </w:r>
    </w:p>
    <w:p>
      <w:r>
        <w:rPr>
          <w:b/>
          <w:i w:val="0"/>
        </w:rPr>
        <w:t>What the figure / table says</w:t>
      </w:r>
    </w:p>
    <w:p>
      <w:pPr>
        <w:pStyle w:val="ListBullet"/>
      </w:pPr>
      <w:r>
        <w:t>Hard clutter, ICF EC: 72 / 264 / 736 / 1621 / 4759 / 14,408 iterations per simulated second at ε = 1e-1 … 1e-6; 6.9 / 4.1 / 3.1 / 2.7 / 2.7 / 2.9 ms per iteration. MuJoCo EC: 54 / 259 / 699 / 2348 / 5330 / 11,611; 2.1 / 1.9 / 2.1 / 2.0 / 1.6 / 1.6 ms. Soft: ICF 32 … 8732 iterations, 6.3 → 2.5 ms; MuJoCo 40 … 7691, 1.8 → 0.95 ms.</w:t>
      </w:r>
    </w:p>
    <w:p>
      <w:pPr>
        <w:pStyle w:val="ListBullet"/>
      </w:pPr>
      <w:r>
        <w:t>Reading: both controllers take comparable numbers of attempts; ICF's attempt costs 1.5–3× more (three convex solves vs three soft-constraint solves). At tight ε MuJoCo takes MORE attempts than ICF (its error estimate is noisier) but each is cheaper.</w:t>
      </w:r>
    </w:p>
    <w:p>
      <w:r>
        <w:rPr>
          <w:b/>
          <w:i w:val="0"/>
        </w:rPr>
        <w:t>What it does not show / caveats</w:t>
      </w:r>
    </w:p>
    <w:p>
      <w:pPr>
        <w:pStyle w:val="ListBullet"/>
      </w:pPr>
      <w:r>
        <w:t>N = 1 only; at 1024 worlds the ratio widens (B5, B8).</w:t>
      </w:r>
    </w:p>
    <w:p>
      <w:r>
        <w:rPr>
          <w:b/>
          <w:i w:val="0"/>
        </w:rPr>
        <w:t>Where it lives (script → data → figure)</w:t>
      </w:r>
    </w:p>
    <w:p>
      <w:r>
        <w:rPr>
          <w:b w:val="0"/>
          <w:i/>
        </w:rPr>
        <w:t>scripts/bench/probe_march_cost.py → tables/march_cost.md</w:t>
      </w:r>
    </w:p>
    <w:p>
      <w:r>
        <w:rPr>
          <w:b/>
          <w:i w:val="0"/>
        </w:rPr>
        <w:t>Status</w:t>
      </w:r>
    </w:p>
    <w:p>
      <w:r>
        <w:rPr>
          <w:b w:val="0"/>
          <w:i w:val="0"/>
        </w:rPr>
        <w:t>Done.</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B16. Instrument certificates: contact budgets, penetration instrument, restart oracle, retired scenes</w:t>
      </w:r>
    </w:p>
    <w:p>
      <w:r>
        <w:rPr>
          <w:b/>
          <w:i w:val="0"/>
        </w:rPr>
        <w:t>Background and motivation</w:t>
      </w:r>
    </w:p>
    <w:p>
      <w:r>
        <w:rPr>
          <w:b w:val="0"/>
          <w:i w:val="0"/>
        </w:rPr>
        <w:t>The epistemics rule — a probe existing is not evidence; re-run it — is enforced by these certificates; each of them caught a wrong number this week before it reached a figure.</w:t>
      </w:r>
    </w:p>
    <w:p>
      <w:r>
        <w:rPr>
          <w:b/>
          <w:i w:val="0"/>
        </w:rPr>
        <w:t>Question it answers</w:t>
      </w:r>
    </w:p>
    <w:p>
      <w:r>
        <w:rPr>
          <w:b w:val="0"/>
          <w:i w:val="0"/>
        </w:rPr>
        <w:t>Do the instruments measure what the figures say they measure?</w:t>
      </w:r>
    </w:p>
    <w:p>
      <w:r>
        <w:rPr>
          <w:b/>
          <w:i w:val="0"/>
        </w:rPr>
        <w:t>Design</w:t>
      </w:r>
    </w:p>
    <w:p>
      <w:pPr>
        <w:pStyle w:val="ListBullet"/>
      </w:pPr>
      <w:r>
        <w:t>verify_contact_budgets.py: drives each scene 2 s at 1 ms and fails unless every budget is ≥ 2× the peak contact demand (measured: hard clutter ~520 contacts/world ICF, ~380 active MuJoCo; soft ~280/290). A budget of 256 silently dropped half the contacts; the controller, sizing steps from inconsistent full/half-step physics, took 50× more steps (19k/s vs 355/s at ε = 1e-5) — a 'timeout' that was an instrument fault. Bench parents now fail a child that reports dropped contacts.</w:t>
      </w:r>
    </w:p>
    <w:p>
      <w:pPr>
        <w:pStyle w:val="ListBullet"/>
      </w:pPr>
      <w:r>
        <w:t>verify_part1_penetration.py: seven independent checks of the analytic ground-penetration readout against the Newton model (drop judged from the initial state; 1 passed / 0 passed logs in the queue).</w:t>
      </w:r>
    </w:p>
    <w:p>
      <w:pPr>
        <w:pStyle w:val="ListBullet"/>
      </w:pPr>
      <w:r>
        <w:t>part1_consistency.py --self-check: a fixed run at the reference step restarted from the reference must reproduce it (ball: 0 for both backends → the restart wiring is right; clutter: fails by the solvers' own noise → B10).</w:t>
      </w:r>
    </w:p>
    <w:p>
      <w:pPr>
        <w:pStyle w:val="ListBullet"/>
      </w:pPr>
      <w:r>
        <w:t>part1_convergence.py: a Cauchy ladder on a sphere + sliding box — not consumed by any figure; park or delete.</w:t>
      </w:r>
    </w:p>
    <w:p>
      <w:r>
        <w:rPr>
          <w:b/>
          <w:i w:val="0"/>
        </w:rPr>
        <w:t>What the figure / table says</w:t>
      </w:r>
    </w:p>
    <w:p>
      <w:pPr>
        <w:pStyle w:val="ListBullet"/>
      </w:pPr>
      <w:r>
        <w:t>All certificates pass on the committed configuration; the failures they caught are listed in B29 (traps).</w:t>
      </w:r>
    </w:p>
    <w:p>
      <w:r>
        <w:rPr>
          <w:b/>
          <w:i w:val="0"/>
        </w:rPr>
        <w:t>What it does not show / caveats</w:t>
      </w:r>
    </w:p>
    <w:p>
      <w:pPr>
        <w:pStyle w:val="ListBullet"/>
      </w:pPr>
      <w:r>
        <w:t>No certificate covers body–body penetration or the actuated metrics beyond the trajectory probe.</w:t>
      </w:r>
    </w:p>
    <w:p>
      <w:r>
        <w:rPr>
          <w:b/>
          <w:i w:val="0"/>
        </w:rPr>
        <w:t>Where it lives (script → data → figure)</w:t>
      </w:r>
    </w:p>
    <w:p>
      <w:r>
        <w:rPr>
          <w:b w:val="0"/>
          <w:i/>
        </w:rPr>
        <w:t>scripts/bench/verify_contact_budgets.py; verify_part1_penetration.py; part1_consistency.py --self-check; part1_convergence.py (unused)</w:t>
      </w:r>
    </w:p>
    <w:p>
      <w:r>
        <w:rPr>
          <w:b/>
          <w:i w:val="0"/>
        </w:rPr>
        <w:t>Status</w:t>
      </w:r>
    </w:p>
    <w:p>
      <w:r>
        <w:rPr>
          <w:b w:val="0"/>
          <w:i w:val="0"/>
        </w:rPr>
        <w:t>Done.</w:t>
      </w:r>
    </w:p>
    <w:p>
      <w:r>
        <w:rPr>
          <w:b/>
          <w:i w:val="0"/>
        </w:rPr>
        <w:t>Gaps for you to fill</w:t>
      </w:r>
    </w:p>
    <w:p>
      <w:pPr>
        <w:pStyle w:val="ListBullet"/>
      </w:pPr>
      <w:r>
        <w:t>Delete or park part1_convergence.py so a reviewer of the repo does not mistake it for a result.</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br w:type="page"/>
      </w:r>
    </w:p>
    <w:p>
      <w:pPr>
        <w:pStyle w:val="Heading1"/>
      </w:pPr>
      <w:r>
        <w:t>Part 2 — the application (B17–B25)</w:t>
      </w:r>
    </w:p>
    <w:p>
      <w:r>
        <w:rPr>
          <w:b/>
          <w:i w:val="0"/>
        </w:rPr>
        <w:t>Marco's status (2026-08-29): 'slide mug, lift mug, flip mug, place mug on tree, lift plate from dish rack — currently working on mug flip; others are finished.' Each task entry gives the CURRENT recipe, the latest runs on disk with their logged numbers, and the gap between 'finished' and what this machine holds (W&amp;B links, the success definition used). The full run history is in notebook_sources/isaaclab_part2_history.md, not here.</w:t>
      </w:r>
    </w:p>
    <w:p>
      <w:pPr>
        <w:pStyle w:val="Heading2"/>
      </w:pPr>
      <w:r>
        <w:t>B17. The campaign protocol as encoded (scripts/experiments/trossen_campaign.sh, probe_campaign_coefficients.py)</w:t>
      </w:r>
    </w:p>
    <w:p>
      <w:r>
        <w:rPr>
          <w:b/>
          <w:i w:val="0"/>
        </w:rPr>
        <w:t>Background and motivation</w:t>
      </w:r>
    </w:p>
    <w:p>
      <w:r>
        <w:rPr>
          <w:b w:val="0"/>
          <w:i w:val="0"/>
        </w:rPr>
        <w:t>The killer experiment needs every arm to differ in stepping only. After the reward overhaul was reverted (08-26) and the exploration settings were made per-task law (08-27), the protocol was encoded so a run cannot drift: one script, one audit probe asserting the coefficients.</w:t>
      </w:r>
    </w:p>
    <w:p>
      <w:r>
        <w:rPr>
          <w:b/>
          <w:i w:val="0"/>
        </w:rPr>
        <w:t>Question it answers</w:t>
      </w:r>
    </w:p>
    <w:p>
      <w:r>
        <w:rPr>
          <w:b w:val="0"/>
          <w:i w:val="0"/>
        </w:rPr>
        <w:t>What exactly is held fixed, what varies, and what does 'success' mean per task?</w:t>
      </w:r>
    </w:p>
    <w:p>
      <w:r>
        <w:rPr>
          <w:b/>
          <w:i w:val="0"/>
        </w:rPr>
        <w:t>Design</w:t>
      </w:r>
    </w:p>
    <w:p>
      <w:pPr>
        <w:pStyle w:val="ListBullet"/>
      </w:pPr>
      <w:r>
        <w:t>Ladder per task: K1 (sim.dt 1/30, decimation 1 → one 33 ms step per action), K2 (1/60, 2), K3 (1/90, 3 — the task default); adaptive = ICF error control marching the same 1/30 s boundary from a 1/90 s seed (tol 1e-3). K3wall = K3 re-run for the adaptive run's wall-clock budget (the wall-matched fixed arm).</w:t>
      </w:r>
    </w:p>
    <w:p>
      <w:pPr>
        <w:pStyle w:val="ListBullet"/>
      </w:pPr>
      <w:r>
        <w:t>Held fixed: seed 42, 2048 envs, no domain randomization, 30 Hz control, zero object jitter, shared spawn, W&amp;B project rubato-trossen, video 200 frames every 300 iterations, contact cap ICF_MAX_RIGID_CONTACT 1024 (mug scenes) / 8192 (plate); iteration budgets slide 700, lift/plate/flip 1000.</w:t>
      </w:r>
    </w:p>
    <w:p>
      <w:pPr>
        <w:pStyle w:val="ListBullet"/>
      </w:pPr>
      <w:r>
        <w:t>Per-task recipe asserted by the probe: lift init_std 0.5 / range (0.05, 1.5), arm scale 0.1, gripper 0.05; slide and plate 1.5 / (0.05, 3.0), wide arm scale {0.5, 1.0, 1.5}, gripper 0.15; flip 1.0 / (0.05, 2.5). Entropy 0.006, lr 1e-4 adaptive, gamma 0.98, lam 0.95, KL 0.01, clip 0.2, 5 epochs, 4 minibatches, MLP [256, 128, 64].</w:t>
      </w:r>
    </w:p>
    <w:p>
      <w:pPr>
        <w:pStyle w:val="ListBullet"/>
      </w:pPr>
      <w:r>
        <w:t>Success gates: lift/plate/flip — object within 5 cm of the goal, tilt ≤ acos(0.87), held 30 consecutive steps (ObjectPoseSuccessCommand); slide — tracked ≥ 95 % of steps within the moving-goal band. Terminations: robot_abnormal, physics_diverged, time_out, object_off_table; early_termination −50.</w:t>
      </w:r>
    </w:p>
    <w:p>
      <w:r>
        <w:rPr>
          <w:b/>
          <w:i w:val="0"/>
        </w:rPr>
        <w:t>What the figure / table says</w:t>
      </w:r>
    </w:p>
    <w:p>
      <w:pPr>
        <w:pStyle w:val="ListBullet"/>
      </w:pPr>
      <w:r>
        <w:t>This is protocol, not a result. The record shows the campaign script was never invoked end to end; every run was launched by hand as smoke-* — so the 'campaign' evidence is the set of smokes in B20–B23, each on the config of its day.</w:t>
      </w:r>
    </w:p>
    <w:p>
      <w:r>
        <w:rPr>
          <w:b/>
          <w:i w:val="0"/>
        </w:rPr>
        <w:t>What it does not show / caveats</w:t>
      </w:r>
    </w:p>
    <w:p>
      <w:pPr>
        <w:pStyle w:val="ListBullet"/>
      </w:pPr>
      <w:r>
        <w:t>No K3wall run exists for any task. No MuJoCo-fixed run exists on any mug task (the CLAUDE.md item 'MuJoCo arms on all tasks' is open); only two 50-iteration MuJoCo-adaptive parity smokes (08-24).</w:t>
      </w:r>
    </w:p>
    <w:p>
      <w:pPr>
        <w:pStyle w:val="ListBullet"/>
      </w:pPr>
      <w:r>
        <w:t>ICF contact stiffness: the campaign script does not export ICF_CONTACT_STIFFNESS/ICF_HC_DISSIPATION, so the smokes ran on IcfParams defaults (k = 1e5, d = 10) unless the shell had them set — which stiffness the smokes actually used is not recoverable from the tree (the 08-18 calibration accepted k = 289.2; run names say k4.6e7).</w:t>
      </w:r>
    </w:p>
    <w:p>
      <w:r>
        <w:rPr>
          <w:b/>
          <w:i w:val="0"/>
        </w:rPr>
        <w:t>Where it lives (script → data → figure)</w:t>
      </w:r>
    </w:p>
    <w:p>
      <w:r>
        <w:rPr>
          <w:b w:val="0"/>
          <w:i/>
        </w:rPr>
        <w:t>IsaacLab scripts/experiments/trossen_campaign.sh; scripts/probes/probe_campaign_coefficients.py; task cfgs under source/isaaclab_tasks/isaaclab_tasks/contrib/trossen_*</w:t>
      </w:r>
    </w:p>
    <w:p>
      <w:r>
        <w:rPr>
          <w:b/>
          <w:i w:val="0"/>
        </w:rPr>
        <w:t>Status</w:t>
      </w:r>
    </w:p>
    <w:p>
      <w:r>
        <w:rPr>
          <w:b w:val="0"/>
          <w:i w:val="0"/>
        </w:rPr>
        <w:t>Encoded 08-25; never run as a whole.</w:t>
      </w:r>
    </w:p>
    <w:p>
      <w:r>
        <w:rPr>
          <w:b/>
          <w:i w:val="0"/>
        </w:rPr>
        <w:t>Gaps for you to fill</w:t>
      </w:r>
    </w:p>
    <w:p>
      <w:pPr>
        <w:pStyle w:val="ListBullet"/>
      </w:pPr>
      <w:r>
        <w:t>Run probe_campaign_coefficients.py and record whether it exits 0 on the current tree.</w:t>
      </w:r>
    </w:p>
    <w:p>
      <w:pPr>
        <w:pStyle w:val="ListBullet"/>
      </w:pPr>
      <w:r>
        <w:t>Pin ICF_CONTACT_STIFFNESS in the campaign script (and say which value the finished runs used).</w:t>
      </w:r>
    </w:p>
    <w:p>
      <w:pPr>
        <w:pStyle w:val="ListBullet"/>
      </w:pPr>
      <w:r>
        <w:t>Run K3wall for each finished task — it is the wall-matched arm the paper's rule requires.</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B18. Platform, plumbing, and the wall-time staircase (IsaacLab Newton manager)</w:t>
      </w:r>
    </w:p>
    <w:p>
      <w:r>
        <w:rPr>
          <w:b/>
          <w:i w:val="0"/>
        </w:rPr>
        <w:t>Background and motivation</w:t>
      </w:r>
    </w:p>
    <w:p>
      <w:r>
        <w:rPr>
          <w:b w:val="0"/>
          <w:i w:val="0"/>
        </w:rPr>
        <w:t>Everything in Part 2 runs through NewtonMJWarpManager: it selects the backend and the adaptive mode, builds IcfParams once for both arms, calls solver.step() once per substep boundary, and latches physics_diverged.</w:t>
      </w:r>
    </w:p>
    <w:p>
      <w:r>
        <w:rPr>
          <w:b/>
          <w:i w:val="0"/>
        </w:rPr>
        <w:t>Question it answers</w:t>
      </w:r>
    </w:p>
    <w:p>
      <w:r>
        <w:rPr>
          <w:b w:val="0"/>
          <w:i w:val="0"/>
        </w:rPr>
        <w:t>How is the solver arm chosen and configured from a task, and what platform defects have been found and fixed?</w:t>
      </w:r>
    </w:p>
    <w:p>
      <w:r>
        <w:rPr>
          <w:b/>
          <w:i w:val="0"/>
        </w:rPr>
        <w:t>Design</w:t>
      </w:r>
    </w:p>
    <w:p>
      <w:pPr>
        <w:pStyle w:val="ListBullet"/>
      </w:pPr>
      <w:r>
        <w:t>--solver {mujoco, mujoco-adaptive, icf, icf-adaptive} → physics_presets.apply_solver_choice → env overrides NEWTON_SOLVER / NEWTON_ICF_ADAPTIVE=1 / NEWTON_ADAPTIVE=1. ICF branch: icf_warp from ICF_WARP_PATH; IcfParams from ICF_CONTACT_STIFFNESS, ICF_HC_DISSIPATION, ICF_MAX_RIGID_CONTACT (unset → icf_warp defaults; 128 silently drops contacts during grasps); adaptive dt_inner_init = sim.dt × num_substeps (the fixed arm's step), tol NEWTON_ADAPTIVE_TOL (1e-3), max_substeps 256, ICF_ADAPTIVE_DT_MIN/MAX/RTOL. MuJoCo branch: SolverMuJoCoAdaptive with NEWTON_ADAPTIVE_* overrides.</w:t>
      </w:r>
    </w:p>
    <w:p>
      <w:pPr>
        <w:pStyle w:val="ListBullet"/>
      </w:pPr>
      <w:r>
        <w:t>Physics preset: MJWarpSolverCfg njmax 4096, nconmax 400, impratio 10, cone elliptic, iterations 100, ls_iterations 15; NewtonCollisionPipelineCfg rigid_contact_max 8,000,000, max_triangle_pairs 192,000,000 (the 12.47 GB the campaign freed at 1024 by moving the cap manager-side); NewtonShapeCfg ke 4.6e7, kd 2√ke, gap 3 mm (639ab761e5: 'narrow-phase collision 84.5 % of the adaptive march's GPU time').</w:t>
      </w:r>
    </w:p>
    <w:p>
      <w:pPr>
        <w:pStyle w:val="ListBullet"/>
      </w:pPr>
      <w:r>
        <w:t>Telemetry: NEWTON_ICF_STEP_TELEMETRY, NEWTON_ADAPTIVE_DUMP_BELOW (names the argmax body), NEWTON_ADAPTIVE_LOG(_EVERY).</w:t>
      </w:r>
    </w:p>
    <w:p>
      <w:r>
        <w:rPr>
          <w:b/>
          <w:i w:val="0"/>
        </w:rPr>
        <w:t>What the figure / table says</w:t>
      </w:r>
    </w:p>
    <w:p>
      <w:pPr>
        <w:pStyle w:val="ListBullet"/>
      </w:pPr>
      <w:r>
        <w:t>Fixes in force that a reader of any adaptive training wall must know: the orphan follower_left_ee_gripper_link (a dropped fixed joint left a free body falling in every world and drove the float32 error estimate into quantization noise — the 'wall-time staircase') is deactivated (ec9bad65ab); vendor joint velocity limits are applied via velocity_limit_sim (PhysX-namespaced USD attributes are silently dead under Newton); object contacts use condim 6. Adaptive training wall is flat (~14.6 s/iter at the mesh-era configuration) since.</w:t>
      </w:r>
    </w:p>
    <w:p>
      <w:pPr>
        <w:pStyle w:val="ListBullet"/>
      </w:pPr>
      <w:r>
        <w:t>Diagnostic rule in force: per-step telemetry (NEWTON_ADAPTIVE_DUMP_BELOW names the argmax body), not checkpoint replay.</w:t>
      </w:r>
    </w:p>
    <w:p>
      <w:r>
        <w:rPr>
          <w:b/>
          <w:i w:val="0"/>
        </w:rPr>
        <w:t>What it does not show / caveats</w:t>
      </w:r>
    </w:p>
    <w:p>
      <w:pPr>
        <w:pStyle w:val="ListBullet"/>
      </w:pPr>
      <w:r>
        <w:t>physics_diverged is a no-op on the MuJoCo fixed arm (open).</w:t>
      </w:r>
    </w:p>
    <w:p>
      <w:r>
        <w:rPr>
          <w:b/>
          <w:i w:val="0"/>
        </w:rPr>
        <w:t>Where it lives (script → data → figure)</w:t>
      </w:r>
    </w:p>
    <w:p>
      <w:r>
        <w:rPr>
          <w:b w:val="0"/>
          <w:i/>
        </w:rPr>
        <w:t>IsaacLab source/isaaclab_newton/isaaclab_newton/physics/mjwarp_manager.py (_resolve_solver_mode ~372, _create_solver 441–698, _step_solver 808–870), mjwarp_manager_cfg.py, source/isaaclab_tasks/.../utils/physics_presets.py; memory cenic-icf-adaptive-status</w:t>
      </w:r>
    </w:p>
    <w:p>
      <w:r>
        <w:rPr>
          <w:b/>
          <w:i w:val="0"/>
        </w:rPr>
        <w:t>Status</w:t>
      </w:r>
    </w:p>
    <w:p>
      <w:r>
        <w:rPr>
          <w:b w:val="0"/>
          <w:i w:val="0"/>
        </w:rPr>
        <w:t>Working; defects above open.</w:t>
      </w:r>
    </w:p>
    <w:p>
      <w:r>
        <w:rPr>
          <w:b/>
          <w:i w:val="0"/>
        </w:rPr>
        <w:t>Gaps for you to fill</w:t>
      </w:r>
    </w:p>
    <w:p>
      <w:pPr>
        <w:pStyle w:val="ListBullet"/>
      </w:pPr>
      <w:r>
        <w:t>MuJoCo velocity-limit parity check (open in memory) before any MuJoCo arm runs on the mug tasks.</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B20. Slide mug across the table (IsaacContrib-Slide-Mug-Trossen-v0) — Marco: finished</w:t>
      </w:r>
    </w:p>
    <w:p>
      <w:r>
        <w:rPr>
          <w:b/>
          <w:i w:val="0"/>
        </w:rPr>
        <w:t>Background and motivation</w:t>
      </w:r>
    </w:p>
    <w:p>
      <w:r>
        <w:rPr>
          <w:b w:val="0"/>
          <w:i w:val="0"/>
        </w:rPr>
        <w:t>The most controllable stiff-contact task: a pushed mug must track a moving goal without tipping. Current recipe (since 08-26/27): moving goal at 0.20 m/s (Marco-confirmed), tight Gaussian tracking kernel std 0.04, no final-anchored income, success = tracked ≥ 95 % of steps — each chosen against a measured exploit (a fixed goal let the policy pick the push speed: 'an unphysical shove'; a loose kernel let it stop mid-path; final-anchored income let it 'whack the mug across').</w:t>
      </w:r>
    </w:p>
    <w:p>
      <w:r>
        <w:rPr>
          <w:b/>
          <w:i w:val="0"/>
        </w:rPr>
        <w:t>Question it answers</w:t>
      </w:r>
    </w:p>
    <w:p>
      <w:r>
        <w:rPr>
          <w:b w:val="0"/>
          <w:i w:val="0"/>
        </w:rPr>
        <w:t>Does a policy trained at fixed step fail or exploit, and does the same task train under error control — and on which success definition?</w:t>
      </w:r>
    </w:p>
    <w:p>
      <w:r>
        <w:rPr>
          <w:b/>
          <w:i w:val="0"/>
        </w:rPr>
        <w:t>Design</w:t>
      </w:r>
    </w:p>
    <w:p>
      <w:pPr>
        <w:pStyle w:val="ListBullet"/>
      </w:pPr>
      <w:r>
        <w:t>Episode 6 s; moving goal from the spawn to (0.285, 0) at 0.20 m/s; obs joint_pos_rel, joint_vel_rel, object_position, target_object_position, actions (no history); actions arm scale {0.5, 1.0, 1.5}, gripper 0.15; rewards early_termination −50, reaching_object 0.5 (std 0.2), object_goal_tracking 5.0 (gaussian std 0.04, min_up_cos 0.6, max_speed 0.75), table_scrape −2.0, action_rate −3e-3, action_jerk −1e-3, joint_vel −5e-4; PPO init_std 1.5, range (0.05, 3.0); teacher/distill/finetune variants with sim2real DR (mug friction 0.1–0.4, mass ×[1/1.3, 1.3], COM ±5/±10 mm, table friction 0.4–1.2).</w:t>
      </w:r>
    </w:p>
    <w:p>
      <w:r>
        <w:rPr>
          <w:b/>
          <w:i w:val="0"/>
        </w:rPr>
        <w:t>What the figure / table says</w:t>
      </w:r>
    </w:p>
    <w:p>
      <w:pPr>
        <w:pStyle w:val="ListBullet"/>
      </w:pPr>
      <w:r>
        <w:t>Latest runs on disk (as logged): on the current recipe (GOAL_SPEED 0.20, tracked ≥ 95 %): smoke7-K3-slide (08-27, 1999 iters) success 0, tracked_fraction 0.606; smoke7-adaptive-slide (08-27, 501/1000 last logged) success 0, tracked 0.766. On the previous success definition (30-step held delivery, moving goal): smoke-K3-slide (08-25, 1999 iters) 0.842; smoke-adaptive-slide (08-26, 986/2000) 0.988 — the pair the 08-26 revert message cites.</w:t>
      </w:r>
    </w:p>
    <w:p>
      <w:pPr>
        <w:pStyle w:val="ListBullet"/>
      </w:pPr>
      <w:r>
        <w:t>Reading: under the held-delivery gate the adaptive arm scored higher (0.988 vs 0.842); under the current ≥95 % rule no run has reached success yet and the adaptive arm tracks more of the path (0.77 vs 0.61, unfinished). probe_eval_success.py still scores held delivery — the evaluator and the online metric disagree.</w:t>
      </w:r>
    </w:p>
    <w:p>
      <w:r>
        <w:rPr>
          <w:b/>
          <w:i w:val="0"/>
        </w:rPr>
        <w:t>What it does not show / caveats</w:t>
      </w:r>
    </w:p>
    <w:p>
      <w:pPr>
        <w:pStyle w:val="ListBullet"/>
      </w:pPr>
      <w:r>
        <w:t>No K1/K2 runs on the current recipe; no K3wall; no MuJoCo arm. 'The fixed-step policy exploits an artifact' has not been shown with a metric — the evidence so far is the video judgement ('unphysical shove').</w:t>
      </w:r>
    </w:p>
    <w:p>
      <w:pPr>
        <w:pStyle w:val="ListBullet"/>
      </w:pPr>
      <w:r>
        <w:t>Which ICF stiffness the smokes ran under (B17 gap).</w:t>
      </w:r>
    </w:p>
    <w:p>
      <w:r>
        <w:rPr>
          <w:b/>
          <w:i w:val="0"/>
        </w:rPr>
        <w:t>Where it lives (script → data → figure)</w:t>
      </w:r>
    </w:p>
    <w:p>
      <w:r>
        <w:rPr>
          <w:b w:val="0"/>
          <w:i/>
        </w:rPr>
        <w:t>IsaacLab contrib/trossen_mug_slide/ (env cfg L60–70 GOAL_SPEED/FINAL_GOAL, L103–210 actions/rewards; agents/rsl_rl_ppo_cfg.py L48 std); runs under logs/rsl_rl/trossen_mug_lift/*slide*; W&amp;B rubato-trossen</w:t>
      </w:r>
    </w:p>
    <w:p>
      <w:r>
        <w:rPr>
          <w:b/>
          <w:i w:val="0"/>
        </w:rPr>
        <w:t>Status</w:t>
      </w:r>
    </w:p>
    <w:p>
      <w:r>
        <w:rPr>
          <w:b w:val="0"/>
          <w:i w:val="0"/>
        </w:rPr>
        <w:t>Marco: finished. Disk: last pair 08-27 (smoke7) at 0 on the ≥95 % rule; the 0.84 / 0.99 pair is on the held-delivery rule.</w:t>
      </w:r>
    </w:p>
    <w:p>
      <w:r>
        <w:rPr>
          <w:b/>
          <w:i w:val="0"/>
        </w:rPr>
        <w:t>Gaps for you to fill</w:t>
      </w:r>
    </w:p>
    <w:p>
      <w:pPr>
        <w:pStyle w:val="ListBullet"/>
      </w:pPr>
      <w:r>
        <w:t>Which run pair is 'the result', under which success definition, with W&amp;B links — write them here.</w:t>
      </w:r>
    </w:p>
    <w:p>
      <w:pPr>
        <w:pStyle w:val="ListBullet"/>
      </w:pPr>
      <w:r>
        <w:t>The artifact the fixed policy exploits: name it and measure it in the training scene (a Part-1 metric: penetration, box/mug hop, hidden chatter).</w:t>
      </w:r>
    </w:p>
    <w:p>
      <w:pPr>
        <w:pStyle w:val="ListBullet"/>
      </w:pPr>
      <w:r>
        <w:t>K3wall and K1/K2 on the final recipe; MuJoCo fixed + MuJoCo EC arms.</w:t>
      </w:r>
    </w:p>
    <w:p>
      <w:pPr>
        <w:pStyle w:val="ListBullet"/>
      </w:pPr>
      <w:r>
        <w:t>Reconcile probe_eval_success.py with the online metric.</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B21. Pick up (lift) mug (IsaacContrib-Lift-Mug-Trossen-v0) — Marco: finished</w:t>
      </w:r>
    </w:p>
    <w:p>
      <w:r>
        <w:rPr>
          <w:b/>
          <w:i w:val="0"/>
        </w:rPr>
        <w:t>Background and motivation</w:t>
      </w:r>
    </w:p>
    <w:p>
      <w:r>
        <w:rPr>
          <w:b w:val="0"/>
          <w:i w:val="0"/>
        </w:rPr>
        <w:t>The stiff-contact task closest to the PI's 'Franka with box': a pinch grasp under high gain. Current recipe: the validated Franka core-lift economy (grasp-gated tracking and success), the liftv2 discovery recipe (the policy closes the gripper itself; scripted close-and-raise proves the grasp exists from the bank pose), and the per-task exploration settings restored on 08-27 after the campaign-wide setting 'bulldozed' them. CLAUDE.md 08-26: 'lift/plate = validated core economy (currently fails to discover — open)'.</w:t>
      </w:r>
    </w:p>
    <w:p>
      <w:r>
        <w:rPr>
          <w:b/>
          <w:i w:val="0"/>
        </w:rPr>
        <w:t>Question it answers</w:t>
      </w:r>
    </w:p>
    <w:p>
      <w:r>
        <w:rPr>
          <w:b w:val="0"/>
          <w:i w:val="0"/>
        </w:rPr>
        <w:t>Does the lift discover a grasp at all under the current recipe and representation, and do the arms differ?</w:t>
      </w:r>
    </w:p>
    <w:p>
      <w:r>
        <w:rPr>
          <w:b/>
          <w:i w:val="0"/>
        </w:rPr>
        <w:t>Design</w:t>
      </w:r>
    </w:p>
    <w:p>
      <w:pPr>
        <w:pStyle w:val="ListBullet"/>
      </w:pPr>
      <w:r>
        <w:t>Episode 5 s; fixed goal (0, −0.03, 0.25); obs joint_pos, joint_vel_rel, per-pad contact forces (clip ±20), object pose, target, actions; history 5; actions arm scale 0.1, gripper 0.05; rewards action_l2 −0.001, fingers_to_object 3.0 (std 0.4, opposed-grasp gated), position_tracking 5.0 (grasp-gated ratchet), success 10 (while grasped), good_finger_contact 0.75, contact_count 0.1, early_termination −50; events: grasp bank reset with bank_fraction 0.5 (teleop-authored GRASP_BANK_POSE), reverse-curriculum anneal to 2400; PPO init_std 0.5 range (0.05, 1.5).</w:t>
      </w:r>
    </w:p>
    <w:p>
      <w:r>
        <w:rPr>
          <w:b/>
          <w:i w:val="0"/>
        </w:rPr>
        <w:t>What the figure / table says</w:t>
      </w:r>
    </w:p>
    <w:p>
      <w:pPr>
        <w:pStyle w:val="ListBullet"/>
      </w:pPr>
      <w:r>
        <w:t>Latest runs on disk (as logged): smoke-K3-lift (08-25, 1999 iters) Metrics/success_rate 0 while Episode_Reward/success ≈ 6.7; smoke2-K3-lift (08-26, 599) 0; the adaptive ladder run stopped at 600/1000. No lift run exists on the restored recipe (08-27).</w:t>
      </w:r>
    </w:p>
    <w:p>
      <w:pPr>
        <w:pStyle w:val="ListBullet"/>
      </w:pPr>
      <w:r>
        <w:t>Reading: the object-based 30-step hold gate reads 0 while the grasp-gated success reward accrues — the policy either hovers short of the gate or the gate is unreachable for a lifted mug; probe_episode_forensics.py on the best checkpoint decides it.</w:t>
      </w:r>
    </w:p>
    <w:p>
      <w:r>
        <w:rPr>
          <w:b/>
          <w:i w:val="0"/>
        </w:rPr>
        <w:t>What it does not show / caveats</w:t>
      </w:r>
    </w:p>
    <w:p>
      <w:pPr>
        <w:pStyle w:val="ListBullet"/>
      </w:pPr>
      <w:r>
        <w:t>No adaptive lift at 2048 envs / 1000 iterations completed on the current representation; no MuJoCo arm; no K3wall.</w:t>
      </w:r>
    </w:p>
    <w:p>
      <w:r>
        <w:rPr>
          <w:b/>
          <w:i w:val="0"/>
        </w:rPr>
        <w:t>Where it lives (script → data → figure)</w:t>
      </w:r>
    </w:p>
    <w:p>
      <w:r>
        <w:rPr>
          <w:b w:val="0"/>
          <w:i/>
        </w:rPr>
        <w:t>IsaacLab contrib/trossen_mug_lift/ (env cfg L448–642 goal/actions/obs/rewards, L692–741 events; agents/rsl_rl_ppo_cfg.py L43 std); runs logs/rsl_rl/trossen_mug_lift/*lift*</w:t>
      </w:r>
    </w:p>
    <w:p>
      <w:r>
        <w:rPr>
          <w:b/>
          <w:i w:val="0"/>
        </w:rPr>
        <w:t>Status</w:t>
      </w:r>
    </w:p>
    <w:p>
      <w:r>
        <w:rPr>
          <w:b w:val="0"/>
          <w:i w:val="0"/>
        </w:rPr>
        <w:t>Marco: finished. Disk: no run on the restored recipe; every campaign-shape smoke at success 0.</w:t>
      </w:r>
    </w:p>
    <w:p>
      <w:r>
        <w:rPr>
          <w:b/>
          <w:i w:val="0"/>
        </w:rPr>
        <w:t>Gaps for you to fill</w:t>
      </w:r>
    </w:p>
    <w:p>
      <w:pPr>
        <w:pStyle w:val="ListBullet"/>
      </w:pPr>
      <w:r>
        <w:t>The finished result: which run, which metric, W&amp;B link.</w:t>
      </w:r>
    </w:p>
    <w:p>
      <w:pPr>
        <w:pStyle w:val="ListBullet"/>
      </w:pPr>
      <w:r>
        <w:t>Run probe_episode_forensics.py on the best checkpoint to say whether it lifts and hovers or never grasps.</w:t>
      </w:r>
    </w:p>
    <w:p>
      <w:pPr>
        <w:pStyle w:val="ListBullet"/>
      </w:pPr>
      <w:r>
        <w:t>Do not touch trossen_mug_lift files while Marco is editing them (CLAUDE.md).</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B22. Pick up plate from the dish rack (IsaacContrib-PlatePick-Trossen-v0) — Marco: finished</w:t>
      </w:r>
    </w:p>
    <w:p>
      <w:r>
        <w:rPr>
          <w:b/>
          <w:i w:val="0"/>
        </w:rPr>
        <w:t>Background and motivation</w:t>
      </w:r>
    </w:p>
    <w:p>
      <w:r>
        <w:rPr>
          <w:b w:val="0"/>
          <w:i w:val="0"/>
        </w:rPr>
        <w:t>Thin-shell stiff contact: a plate in a wire rack, the CENIC dish-rack case in spirit. Current scene: rack as a raw triangle mesh (a convex decomposition loses the wire lattice), plate as 25 convex pieces (full tri–tri contact is infeasible: 3624 contacts/env, 96 s/iter), exploration uncapped to init_std 1.5 / range 3.0 because the ~90° wrist reorientation to the pre-grasp 'sits ~6 sigma from the mean and is never discovered' under the mug's jitter guard.</w:t>
      </w:r>
    </w:p>
    <w:p>
      <w:r>
        <w:rPr>
          <w:b/>
          <w:i w:val="0"/>
        </w:rPr>
        <w:t>Question it answers</w:t>
      </w:r>
    </w:p>
    <w:p>
      <w:r>
        <w:rPr>
          <w:b w:val="0"/>
          <w:i w:val="0"/>
        </w:rPr>
        <w:t>Can a policy discover the wrist reorientation and lift the plate out of the rack, and how do the arms compare?</w:t>
      </w:r>
    </w:p>
    <w:p>
      <w:r>
        <w:rPr>
          <w:b/>
          <w:i w:val="0"/>
        </w:rPr>
        <w:t>Design</w:t>
      </w:r>
    </w:p>
    <w:p>
      <w:pPr>
        <w:pStyle w:val="ListBullet"/>
      </w:pPr>
      <w:r>
        <w:t>Inherits the lift env; rack raw mesh at (−0.08, +0.08, 0.02); plate at the TRI weld pose, convex hull per piece, friction 0.3; goal x = 0.18; fingers_to_object = rim distance (3.0, std 0.2); arm scale {0.5, 1.0, 1.5}, gripper 0.15; zero jitter, no arm scatter, no bank (PLATE_BANK_POSE unwired/unvalidated); PPO init_std 1.5 range (0.05, 3.0); ICF_MAX_RIGID_CONTACT 8192.</w:t>
      </w:r>
    </w:p>
    <w:p>
      <w:r>
        <w:rPr>
          <w:b/>
          <w:i w:val="0"/>
        </w:rPr>
        <w:t>What the figure / table says</w:t>
      </w:r>
    </w:p>
    <w:p>
      <w:pPr>
        <w:pStyle w:val="ListBullet"/>
      </w:pPr>
      <w:r>
        <w:t>Latest run on disk (as logged): smoke-K3-plate (08-25, 1999 iters) success 0. No adaptive run on the current (hull plate / mesh rack) scene.</w:t>
      </w:r>
    </w:p>
    <w:p>
      <w:r>
        <w:rPr>
          <w:b/>
          <w:i w:val="0"/>
        </w:rPr>
        <w:t>What it does not show / caveats</w:t>
      </w:r>
    </w:p>
    <w:p>
      <w:pPr>
        <w:pStyle w:val="ListBullet"/>
      </w:pPr>
      <w:r>
        <w:t>Marco's plate pre-grasp and the gates it feeds are pending; PLATE_BANK_POSE is unwired.</w:t>
      </w:r>
    </w:p>
    <w:p>
      <w:r>
        <w:rPr>
          <w:b/>
          <w:i w:val="0"/>
        </w:rPr>
        <w:t>Where it lives (script → data → figure)</w:t>
      </w:r>
    </w:p>
    <w:p>
      <w:r>
        <w:rPr>
          <w:b w:val="0"/>
          <w:i/>
        </w:rPr>
        <w:t>IsaacLab contrib/trossen_plate_rack/ (env cfg L81–134 rack/plate, L196–214 goal/rewards/actions; pose_lab.py; assets/convert_plate_rack.py); runs *plate*</w:t>
      </w:r>
    </w:p>
    <w:p>
      <w:r>
        <w:rPr>
          <w:b/>
          <w:i w:val="0"/>
        </w:rPr>
        <w:t>Status</w:t>
      </w:r>
    </w:p>
    <w:p>
      <w:r>
        <w:rPr>
          <w:b w:val="0"/>
          <w:i w:val="0"/>
        </w:rPr>
        <w:t>Marco: finished. Disk: one 2000-iteration K3 smoke at 0; no adaptive run on the current scene.</w:t>
      </w:r>
    </w:p>
    <w:p>
      <w:r>
        <w:rPr>
          <w:b/>
          <w:i w:val="0"/>
        </w:rPr>
        <w:t>Gaps for you to fill</w:t>
      </w:r>
    </w:p>
    <w:p>
      <w:pPr>
        <w:pStyle w:val="ListBullet"/>
      </w:pPr>
      <w:r>
        <w:t>The finished result: run, metric, link.</w:t>
      </w:r>
    </w:p>
    <w:p>
      <w:pPr>
        <w:pStyle w:val="ListBullet"/>
      </w:pPr>
      <w:r>
        <w:t>The plate pre-grasp bank: wired or not?</w:t>
      </w:r>
    </w:p>
    <w:p>
      <w:pPr>
        <w:pStyle w:val="ListBullet"/>
      </w:pPr>
      <w:r>
        <w:t>Adaptive + K3wall + MuJoCo arms on the current scene.</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B23. Flip mug by the handle (IsaacContrib-Flip-Mug-Trossen-v0) — Marco: in progress</w:t>
      </w:r>
    </w:p>
    <w:p>
      <w:r>
        <w:rPr>
          <w:b/>
          <w:i w:val="0"/>
        </w:rPr>
        <w:t>Background and motivation</w:t>
      </w:r>
    </w:p>
    <w:p>
      <w:r>
        <w:rPr>
          <w:b w:val="0"/>
          <w:i w:val="0"/>
        </w:rPr>
        <w:t>The hardest of the five: pinch the handle of an inverted mug and turn it upright on the spot — a handle pinch under high gain with a large reorientation. Current state: the original spec economy on the corrected inverted spawn (the first spawn buried the mug 42 mm in the table). Also an IRL task.</w:t>
      </w:r>
    </w:p>
    <w:p>
      <w:r>
        <w:rPr>
          <w:b/>
          <w:i w:val="0"/>
        </w:rPr>
        <w:t>Question it answers</w:t>
      </w:r>
    </w:p>
    <w:p>
      <w:r>
        <w:rPr>
          <w:b w:val="0"/>
          <w:i w:val="0"/>
        </w:rPr>
        <w:t>Can the policy discover the handle pinch and the flip, and does stepping matter for the handle contact?</w:t>
      </w:r>
    </w:p>
    <w:p>
      <w:r>
        <w:rPr>
          <w:b/>
          <w:i w:val="0"/>
        </w:rPr>
        <w:t>Design</w:t>
      </w:r>
    </w:p>
    <w:p>
      <w:pPr>
        <w:pStyle w:val="ListBullet"/>
      </w:pPr>
      <w:r>
        <w:t>Episode 7 s; spawn inverted at OBJECT_REST_Z + 0.097 + 0.001, rot (0.7071, 0.7071, 0, 0); goal = spawn spot upright (ObjectPoseSuccessCommand, UPRIGHT_MIN_COS 0.87); sensors pad_left_handle, pad_right_handle, pad_body_contact; obs = slide + object_orientation; actions as slide; rewards early_termination −50, reaching_object 0.5, flip_progress 5.0 (up-cosine ratchet, min_improvement 0.05, handle-pinch gated, FLIP_SPEED_MAX 0.75), upright_at_goal 16.0 (std 0.05), arm_retreated 2.0, arm_on_mug_body −6.0, pads_on_mug_body −6.0, table_scrape −6.0, action_rate −3e-3, action_jerk −1e-3, joint_vel −5e-4; PPO init_std 1.0 range (0.05, 2.5).</w:t>
      </w:r>
    </w:p>
    <w:p>
      <w:r>
        <w:rPr>
          <w:b/>
          <w:i w:val="0"/>
        </w:rPr>
        <w:t>What the figure / table says</w:t>
      </w:r>
    </w:p>
    <w:p>
      <w:pPr>
        <w:pStyle w:val="ListBullet"/>
      </w:pPr>
      <w:r>
        <w:t>Latest run on disk (as logged): smoke-K3-flip-v2 (08-26, 538 iters) success 0 on the corrected spawn. No adaptive flip run.</w:t>
      </w:r>
    </w:p>
    <w:p>
      <w:r>
        <w:rPr>
          <w:b/>
          <w:i w:val="0"/>
        </w:rPr>
        <w:t>What it does not show / caveats</w:t>
      </w:r>
    </w:p>
    <w:p>
      <w:pPr>
        <w:pStyle w:val="ListBullet"/>
      </w:pPr>
      <w:r>
        <w:t>Everything — the task has no positive result yet.</w:t>
      </w:r>
    </w:p>
    <w:p>
      <w:r>
        <w:rPr>
          <w:b/>
          <w:i w:val="0"/>
        </w:rPr>
        <w:t>Where it lives (script → data → figure)</w:t>
      </w:r>
    </w:p>
    <w:p>
      <w:r>
        <w:rPr>
          <w:b w:val="0"/>
          <w:i/>
        </w:rPr>
        <w:t>IsaacLab contrib/trossen_mug_flip/ (env cfg L62–68 spawn, L78–96 sensors, L183–233 rewards; mdp.py L39); runs logs/rsl_rl/trossen_mug_flip/</w:t>
      </w:r>
    </w:p>
    <w:p>
      <w:r>
        <w:rPr>
          <w:b/>
          <w:i w:val="0"/>
        </w:rPr>
        <w:t>Status</w:t>
      </w:r>
    </w:p>
    <w:p>
      <w:r>
        <w:rPr>
          <w:b w:val="0"/>
          <w:i w:val="0"/>
        </w:rPr>
        <w:t>In progress (Marco).</w:t>
      </w:r>
    </w:p>
    <w:p>
      <w:r>
        <w:rPr>
          <w:b/>
          <w:i w:val="0"/>
        </w:rPr>
        <w:t>Gaps for you to fill</w:t>
      </w:r>
    </w:p>
    <w:p>
      <w:pPr>
        <w:pStyle w:val="ListBullet"/>
      </w:pPr>
      <w:r>
        <w:t>Record here what the current attempt changes (one knob) and its video verdict.</w:t>
      </w:r>
    </w:p>
    <w:p>
      <w:pPr>
        <w:pStyle w:val="ListBullet"/>
      </w:pPr>
      <w:r>
        <w:t>First adaptive flip run when the fixed one discovers the pinch.</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B24. Place mug on the mug tree — Marco: finished; disk: nothing</w:t>
      </w:r>
    </w:p>
    <w:p>
      <w:r>
        <w:rPr>
          <w:b/>
          <w:i w:val="0"/>
        </w:rPr>
        <w:t>Background and motivation</w:t>
      </w:r>
    </w:p>
    <w:p>
      <w:r>
        <w:rPr>
          <w:b w:val="0"/>
          <w:i w:val="0"/>
        </w:rPr>
        <w:t>Listed by the PI (08-25) as one of the five application tasks.</w:t>
      </w:r>
    </w:p>
    <w:p>
      <w:r>
        <w:rPr>
          <w:b/>
          <w:i w:val="0"/>
        </w:rPr>
        <w:t>Question it answers</w:t>
      </w:r>
    </w:p>
    <w:p>
      <w:r>
        <w:rPr>
          <w:b w:val="0"/>
          <w:i w:val="0"/>
        </w:rPr>
        <w:t>—</w:t>
      </w:r>
    </w:p>
    <w:p>
      <w:r>
        <w:rPr>
          <w:b/>
          <w:i w:val="0"/>
        </w:rPr>
        <w:t>Design</w:t>
      </w:r>
    </w:p>
    <w:p>
      <w:r>
        <w:rPr>
          <w:b w:val="0"/>
          <w:i w:val="0"/>
        </w:rPr>
        <w:t>No task package, config, asset or run exists under source/, scripts/ or icra2027 (grep tree/MugTree: nothing).</w:t>
      </w:r>
    </w:p>
    <w:p>
      <w:r>
        <w:rPr>
          <w:b/>
          <w:i w:val="0"/>
        </w:rPr>
        <w:t>What the figure / table says</w:t>
      </w:r>
    </w:p>
    <w:p>
      <w:r>
        <w:rPr>
          <w:b w:val="0"/>
          <w:i w:val="0"/>
        </w:rPr>
        <w:t>Nothing on this machine.</w:t>
      </w:r>
    </w:p>
    <w:p>
      <w:r>
        <w:rPr>
          <w:b/>
          <w:i w:val="0"/>
        </w:rPr>
        <w:t>What it does not show / caveats</w:t>
      </w:r>
    </w:p>
    <w:p>
      <w:r>
        <w:rPr>
          <w:b w:val="0"/>
          <w:i w:val="0"/>
        </w:rPr>
        <w:t>If it was run elsewhere (another machine, W&amp;B only), the record here is empty.</w:t>
      </w:r>
    </w:p>
    <w:p>
      <w:r>
        <w:rPr>
          <w:b/>
          <w:i w:val="0"/>
        </w:rPr>
        <w:t>Where it lives (script → data → figure)</w:t>
      </w:r>
    </w:p>
    <w:p>
      <w:r>
        <w:rPr>
          <w:b w:val="0"/>
          <w:i/>
        </w:rPr>
        <w:t>—</w:t>
      </w:r>
    </w:p>
    <w:p>
      <w:r>
        <w:rPr>
          <w:b/>
          <w:i w:val="0"/>
        </w:rPr>
        <w:t>Status</w:t>
      </w:r>
    </w:p>
    <w:p>
      <w:r>
        <w:rPr>
          <w:b w:val="0"/>
          <w:i w:val="0"/>
        </w:rPr>
        <w:t>Marco: finished. Record: absent.</w:t>
      </w:r>
    </w:p>
    <w:p>
      <w:r>
        <w:rPr>
          <w:b/>
          <w:i w:val="0"/>
        </w:rPr>
        <w:t>Gaps for you to fill</w:t>
      </w:r>
    </w:p>
    <w:p>
      <w:pPr>
        <w:pStyle w:val="ListBullet"/>
      </w:pPr>
      <w:r>
        <w:t>Where does the mug-on-tree work live (repo/branch/machine)? Paste the task id, the asset, the run names and W&amp;B links here.</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B25. Rulings in force across all tasks (representation, physics config, reward, exploration)</w:t>
      </w:r>
    </w:p>
    <w:p>
      <w:r>
        <w:rPr>
          <w:b/>
          <w:i w:val="0"/>
        </w:rPr>
        <w:t>Background and motivation</w:t>
      </w:r>
    </w:p>
    <w:p>
      <w:r>
        <w:rPr>
          <w:b w:val="0"/>
          <w:i w:val="0"/>
        </w:rPr>
        <w:t>Each of these was measured before being ruled; together they are the 'everything else held fixed' of the killer experiment.</w:t>
      </w:r>
    </w:p>
    <w:p>
      <w:r>
        <w:rPr>
          <w:b/>
          <w:i w:val="0"/>
        </w:rPr>
        <w:t>Question it answers</w:t>
      </w:r>
    </w:p>
    <w:p>
      <w:r>
        <w:rPr>
          <w:b w:val="0"/>
          <w:i w:val="0"/>
        </w:rPr>
        <w:t>What is held constant across tasks now, and why?</w:t>
      </w:r>
    </w:p>
    <w:p>
      <w:r>
        <w:rPr>
          <w:b/>
          <w:i w:val="0"/>
        </w:rPr>
        <w:t>Design</w:t>
      </w:r>
    </w:p>
    <w:p>
      <w:pPr>
        <w:pStyle w:val="ListBullet"/>
      </w:pPr>
      <w:r>
        <w:t>Representation (0c535d1668, 2026-08-25): the 24 arm colliders and the plate's 25 pieces as per-piece convex hulls; only the dish rack a raw triangle mesh (full tri–tri plate contact measured 3624 contacts/env and 96 s/iter at 2048 envs — infeasible; hulls 4–5 s/iter). Mug: hull ruling pending — the tree still has mesh_approximation_name='none' (Marco editing; do not touch trossen_mug_lift files).</w:t>
      </w:r>
    </w:p>
    <w:p>
      <w:pPr>
        <w:pStyle w:val="ListBullet"/>
      </w:pPr>
      <w:r>
        <w:t>Physics config: contact gap 3 mm on the Newton pipeline (narrow phase is 84.5 % of the adaptive march); condim 6 torsional friction on object contacts; vendor joint velocity limits via velocity_limit_sim; MuJoCo solref (0.02, 1.0) on rig and objects (Appendix F.4: soft by default); friction mug 0.2, plate 0.3, pads 1.0, table 0.6; ICF contact via global IcfParams (ICF_CONTACT_STIFFNESS / ICF_HC_DISSIPATION — not exported by the campaign script; see B17 gap).</w:t>
      </w:r>
    </w:p>
    <w:p>
      <w:pPr>
        <w:pStyle w:val="ListBullet"/>
      </w:pPr>
      <w:r>
        <w:t>Reward rulings (2026-08-26, CLAUDE.md): slide = arrival/settle moving-goal economy with the tight Gaussian kernel (std 0.04) and success = tracked ≥ 95 % of steps; lift/plate = the validated core (Franka) economy; flip = original spec economy on the corrected spawn. Iterate ONE knob at a time with Marco's video sign-off — no wholesale redesigns.</w:t>
      </w:r>
    </w:p>
    <w:p>
      <w:pPr>
        <w:pStyle w:val="ListBullet"/>
      </w:pPr>
      <w:r>
        <w:t>Exploration (d23f9b8cdc, 2026-08-27: 'per-task settings are the law'): lift init_std 0.5 / (0.05, 1.5), arm scale 0.1, gripper 0.05; slide and plate 1.5 / (0.05, 3.0), arm {0.5, 1.0, 1.5}, gripper 0.15; flip 1.0 / (0.05, 2.5). Divergence fine −50 on physics_diverged/robot_abnormal (the policy otherwise 'learns to crush the mug until the solve breaks').</w:t>
      </w:r>
    </w:p>
    <w:p>
      <w:pPr>
        <w:pStyle w:val="ListBullet"/>
      </w:pPr>
      <w:r>
        <w:t>Sim2real (slide only): teacher with DR → LSTM student (distill) → finetune configs exist; lift sim2real deleted by order.</w:t>
      </w:r>
    </w:p>
    <w:p>
      <w:r>
        <w:rPr>
          <w:b/>
          <w:i w:val="0"/>
        </w:rPr>
        <w:t>What the figure / table says</w:t>
      </w:r>
    </w:p>
    <w:p>
      <w:pPr>
        <w:pStyle w:val="ListBullet"/>
      </w:pPr>
      <w:r>
        <w:t>These are settings, not results. Every reported run must state which representation and which stiffness it ran under.</w:t>
      </w:r>
    </w:p>
    <w:p>
      <w:r>
        <w:rPr>
          <w:b/>
          <w:i w:val="0"/>
        </w:rPr>
        <w:t>What it does not show / caveats</w:t>
      </w:r>
    </w:p>
    <w:p>
      <w:pPr>
        <w:pStyle w:val="ListBullet"/>
      </w:pPr>
      <w:r>
        <w:t>No A/B of representation on a trained policy's success exists; the 3624-contacts number is cost, not physics.</w:t>
      </w:r>
    </w:p>
    <w:p>
      <w:r>
        <w:rPr>
          <w:b/>
          <w:i w:val="0"/>
        </w:rPr>
        <w:t>Where it lives (script → data → figure)</w:t>
      </w:r>
    </w:p>
    <w:p>
      <w:r>
        <w:rPr>
          <w:b w:val="0"/>
          <w:i/>
        </w:rPr>
        <w:t>IsaacLab commits 0c535d1668, 3604155a43, d23f9b8cdc, bc8e951e89, 639ab761e5, 6e81bcf88b; CLAUDE.md rulings</w:t>
      </w:r>
    </w:p>
    <w:p>
      <w:r>
        <w:rPr>
          <w:b/>
          <w:i w:val="0"/>
        </w:rPr>
        <w:t>Status</w:t>
      </w:r>
    </w:p>
    <w:p>
      <w:r>
        <w:rPr>
          <w:b w:val="0"/>
          <w:i w:val="0"/>
        </w:rPr>
        <w:t>In force.</w:t>
      </w:r>
    </w:p>
    <w:p>
      <w:r>
        <w:rPr>
          <w:b/>
          <w:i w:val="0"/>
        </w:rPr>
        <w:t>Gaps for you to fill</w:t>
      </w:r>
    </w:p>
    <w:p>
      <w:pPr>
        <w:pStyle w:val="ListBullet"/>
      </w:pPr>
      <w:r>
        <w:t>Mug hull: done or pending? (campaign preflight item 2)</w:t>
      </w:r>
    </w:p>
    <w:p>
      <w:pPr>
        <w:pStyle w:val="ListBullet"/>
      </w:pPr>
      <w:r>
        <w:t>Pin ICF_CONTACT_STIFFNESS in the campaign script.</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2"/>
      </w:pPr>
      <w:r>
        <w:t>B28. Hardware: the Trossen WXAI, the erratic-motion question, and the IRL plan (WXAI Smooth-Policy Brief, 2026-08-28)</w:t>
      </w:r>
    </w:p>
    <w:p>
      <w:r>
        <w:rPr>
          <w:b/>
          <w:i w:val="0"/>
        </w:rPr>
        <w:t>Background and motivation</w:t>
      </w:r>
    </w:p>
    <w:p>
      <w:r>
        <w:rPr>
          <w:b w:val="0"/>
          <w:i w:val="0"/>
        </w:rPr>
        <w:t>Marco: 'the motion is still erratic even when behavior is learnt.' A verified-claims research brief (21 sources, 105 claims, 25 adversarially verified, 14 confirmed) answered what the literature and Trossen's own docs say; the IRL tasks are flip and slide.</w:t>
      </w:r>
    </w:p>
    <w:p>
      <w:r>
        <w:rPr>
          <w:b/>
          <w:i w:val="0"/>
        </w:rPr>
        <w:t>Question it answers</w:t>
      </w:r>
    </w:p>
    <w:p>
      <w:r>
        <w:rPr>
          <w:b w:val="0"/>
          <w:i w:val="0"/>
        </w:rPr>
        <w:t>Why is learned motion jittery, what changes it, and how does the real arm consume a 30 Hz target stream?</w:t>
      </w:r>
    </w:p>
    <w:p>
      <w:r>
        <w:rPr>
          <w:b/>
          <w:i w:val="0"/>
        </w:rPr>
        <w:t>Design</w:t>
      </w:r>
    </w:p>
    <w:p>
      <w:r>
        <w:rPr>
          <w:b w:val="0"/>
          <w:i w:val="0"/>
        </w:rPr>
        <w:t>Fan-out search over Trossen docs/code, Isaac Lab / rsl_rl material, sim-to-real literature; only confirmed claims retained.</w:t>
      </w:r>
    </w:p>
    <w:p>
      <w:r>
        <w:rPr>
          <w:b/>
          <w:i w:val="0"/>
        </w:rPr>
        <w:t>What the figure / table says</w:t>
      </w:r>
    </w:p>
    <w:p>
      <w:pPr>
        <w:pStyle w:val="ListBullet"/>
      </w:pPr>
      <w:r>
        <w:t>Jitter is the expected PPO artifact; the verified fixes live in the actor loss and the action space, not only in the reward: CAPS temporal/spatial regularizers (Mysore et al., ICRA 2021; PPO+CAPS on a real quadrotor 4.9 A vs 22.9 A) or the LCP gradient penalty λ_gp·E‖∇_s log π‖² with λ ≈ 0.002 (Chen et al., IROS 2025; rsl_rl ppo_rma.py; jitter 42.2 → 3.2 at comparable return; 0.01 is 'overly smooth and sluggish'). Absolute joint-position targets transferred worst in the only verified head-to-head (Aljalbout et al. 2312.03673: 100 % sim, 6 % real, max constraint violations); joint-velocity/delta targets best. Refuted: 'post-hoc filtering causes loss of control', 'an in-loop rate limiter breaks the Markov property' (Dactyl and Peng 2020 filtered targets in both sim and deployment).</w:t>
      </w:r>
    </w:p>
    <w:p>
      <w:pPr>
        <w:pStyle w:val="ListBullet"/>
      </w:pPr>
      <w:r>
        <w:t>Hardware control: five per-joint modes over UDP; commands hard-clipped to joint/velocity/effort limits; faults on tolerance (Trossen: tolerance 0.0 while a script is new). The host driver smooths targets by goal_time: ≤ 1 ms raw step, 1–200 ms linear, &gt; 200 ms quintic; Trossen's own 30 Hz learned-policy path (LeRobot plugin) uses goal_time = 3/30 = 0.1 s and says to raise it 'if the arms move violently during evaluation because of the policy'. Effort limits 27 / 7 N·m (arm), 100 N gripper — our sim's 400 N gripper cap is 4× the firmware. Velocity-limit claims all failed verification (URDF 3.375/7.0 vs spec 6.28/9.42 rad/s) — measure on the arm.</w:t>
      </w:r>
    </w:p>
    <w:p>
      <w:pPr>
        <w:pStyle w:val="ListBullet"/>
      </w:pPr>
      <w:r>
        <w:t>Mirroring the controller: position mode is P-position → P-velocity with ki = kd = 0 (defaults kp 16/16/16/80/40/40/20; velocity kp 8/8/8/1/1/1/1 → K = 128/128/128/80/40/40/20, D = 8/8/8/1/1/1/1 in firmware units; K/D = position kp); Trossen's USD gains 664/5.5 … use the older ratio 120 and are per-degree (664 ≈ 38,000 N·m/rad, saturating 27 N·m at 0.04°). Only the ratio is recoverable; a measured step/chirp response pins the magnitude.</w:t>
      </w:r>
    </w:p>
    <w:p>
      <w:pPr>
        <w:pStyle w:val="ListBullet"/>
      </w:pPr>
      <w:r>
        <w:t>Applied to our tasks (synthesis, unverified): (1) play the checkpoint back with deterministic (mean) actions first — if smooth, the jitter is exploration noise (std still high under entropy 0.006 × wide action scales) and the fix is std/entropy; if still erratic, the mean policy is bang-bang; (2) delta/velocity action parameterization, one knob, judged on video; (3) CAPS or LCP in the rsl_rl actor loss at λ ≈ 0.002; (4) bring-up: goal_time 0.1 s at 30 Hz, tolerances 0, gripper cap 100 N, gains from the current cascade (ratio 16), then a step response.</w:t>
      </w:r>
    </w:p>
    <w:p>
      <w:r>
        <w:rPr>
          <w:b/>
          <w:i w:val="0"/>
        </w:rPr>
        <w:t>What it does not show / caveats</w:t>
      </w:r>
    </w:p>
    <w:p>
      <w:pPr>
        <w:pStyle w:val="ListBullet"/>
      </w:pPr>
      <w:r>
        <w:t>No claim survived on std/entropy schedules, deterministic vs stochastic playback, control-frequency choice, or RTX 5090 throughput. The smoothness literature has no contact-rich manipulation evidence.</w:t>
      </w:r>
    </w:p>
    <w:p>
      <w:pPr>
        <w:pStyle w:val="ListBullet"/>
      </w:pPr>
      <w:r>
        <w:t>Sim-to-real needs the slide teacher/distill DR stack (B25); no policy has been deployed yet.</w:t>
      </w:r>
    </w:p>
    <w:p>
      <w:r>
        <w:rPr>
          <w:b/>
          <w:i w:val="0"/>
        </w:rPr>
        <w:t>Where it lives (script → data → figure)</w:t>
      </w:r>
    </w:p>
    <w:p>
      <w:r>
        <w:rPr>
          <w:b w:val="0"/>
          <w:i/>
        </w:rPr>
        <w:t>artifact 'WXAI Smooth-Policy Brief' (https://claude.ai/code/artifact/52888302-d5dc-4c6e-9cac-a5dff14e7b70); text copy in the session scratchpad wxai_brief.txt; IsaacLab REAL_SETUP.md (adb661acb2)</w:t>
      </w:r>
    </w:p>
    <w:p>
      <w:r>
        <w:rPr>
          <w:b/>
          <w:i w:val="0"/>
        </w:rPr>
        <w:t>Status</w:t>
      </w:r>
    </w:p>
    <w:p>
      <w:r>
        <w:rPr>
          <w:b w:val="0"/>
          <w:i w:val="0"/>
        </w:rPr>
        <w:t>Brief delivered 08-28; no hardware run recorded on this machine.</w:t>
      </w:r>
    </w:p>
    <w:p>
      <w:r>
        <w:rPr>
          <w:b/>
          <w:i w:val="0"/>
        </w:rPr>
        <w:t>Gaps for you to fill</w:t>
      </w:r>
    </w:p>
    <w:p>
      <w:pPr>
        <w:pStyle w:val="ListBullet"/>
      </w:pPr>
      <w:r>
        <w:t>Deterministic playback of the slide checkpoint (the diagnosis the brief asks for first).</w:t>
      </w:r>
    </w:p>
    <w:p>
      <w:pPr>
        <w:pStyle w:val="ListBullet"/>
      </w:pPr>
      <w:r>
        <w:t>Hardware results for flip and slide: trials, success, deployment details — write them here as they happen.</w:t>
      </w:r>
    </w:p>
    <w:p>
      <w:pPr>
        <w:pStyle w:val="ListBullet"/>
      </w:pPr>
      <w:r>
        <w:t>Which policy goes on the arm (arm/seed/checkpoint).</w:t>
      </w:r>
    </w:p>
    <w:p>
      <w:r>
        <w:rPr>
          <w:b/>
          <w:i w:val="0"/>
        </w:rPr>
        <w:t>Your notes: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B29. Rules in force (each one is a measured trap, so a reviewer's question has an answer)</w:t>
      </w:r>
    </w:p>
    <w:tbl>
      <w:tblPr>
        <w:tblStyle w:val="TableGrid"/>
        <w:tblW w:type="auto" w:w="0"/>
        <w:tblLook w:firstColumn="1" w:firstRow="1" w:lastColumn="0" w:lastRow="0" w:noHBand="0" w:noVBand="1" w:val="04A0"/>
      </w:tblPr>
      <w:tblGrid>
        <w:gridCol w:w="4320"/>
        <w:gridCol w:w="4320"/>
      </w:tblGrid>
      <w:tr>
        <w:tc>
          <w:tcPr>
            <w:tcW w:type="dxa" w:w="4320"/>
          </w:tcPr>
          <w:p>
            <w:r>
              <w:rPr>
                <w:b/>
              </w:rPr>
              <w:t>Rule</w:t>
            </w:r>
          </w:p>
        </w:tc>
        <w:tc>
          <w:tcPr>
            <w:tcW w:type="dxa" w:w="4320"/>
          </w:tcPr>
          <w:p>
            <w:r>
              <w:rPr>
                <w:b/>
              </w:rPr>
              <w:t>Why (one line)</w:t>
            </w:r>
          </w:p>
        </w:tc>
      </w:tr>
      <w:tr>
        <w:tc>
          <w:tcPr>
            <w:tcW w:type="dxa" w:w="4320"/>
          </w:tcPr>
          <w:p>
            <w:r>
              <w:t>Run verify_contact_budgets.py before any sweep; budgets ≥ 2× demand; benches fail on dropped contacts</w:t>
            </w:r>
          </w:p>
        </w:tc>
        <w:tc>
          <w:tcPr>
            <w:tcW w:type="dxa" w:w="4320"/>
          </w:tcPr>
          <w:p>
            <w:r>
              <w:t>a too-small budget silently drops contacts and the controller takes 50× more steps</w:t>
            </w:r>
          </w:p>
        </w:tc>
      </w:tr>
      <w:tr>
        <w:tc>
          <w:tcPr>
            <w:tcW w:type="dxa" w:w="4320"/>
          </w:tcPr>
          <w:p>
            <w:r>
              <w:t>March budget 4096 with per-world exhaustion flags; exhausted = failure, marked</w:t>
            </w:r>
          </w:p>
        </w:tc>
        <w:tc>
          <w:tcPr>
            <w:tcW w:type="dxa" w:w="4320"/>
          </w:tcPr>
          <w:p>
            <w:r>
              <w:t>the 256 default silently capped tight-ε runs</w:t>
            </w:r>
          </w:p>
        </w:tc>
      </w:tr>
      <w:tr>
        <w:tc>
          <w:tcPr>
            <w:tcW w:type="dxa" w:w="4320"/>
          </w:tcPr>
          <w:p>
            <w:r>
              <w:t>MuJoCo solref explicit and calibrated per scene; never the ke/kd conversion</w:t>
            </w:r>
          </w:p>
        </w:tc>
        <w:tc>
          <w:tcPr>
            <w:tcW w:type="dxa" w:w="4320"/>
          </w:tcPr>
          <w:p>
            <w:r>
              <w:t>the conversion made MuJoCo ~100× softer than k</w:t>
            </w:r>
          </w:p>
        </w:tc>
      </w:tr>
      <w:tr>
        <w:tc>
          <w:tcPr>
            <w:tcW w:type="dxa" w:w="4320"/>
          </w:tcPr>
          <w:p>
            <w:r>
              <w:t>Ball energy read at the last apex</w:t>
            </w:r>
          </w:p>
        </w:tc>
        <w:tc>
          <w:tcPr>
            <w:tcW w:type="dxa" w:w="4320"/>
          </w:tcPr>
          <w:p>
            <w:r>
              <w:t>a readout mid-impact or a window max mis-states the energy</w:t>
            </w:r>
          </w:p>
        </w:tc>
      </w:tr>
      <w:tr>
        <w:tc>
          <w:tcPr>
            <w:tcW w:type="dxa" w:w="4320"/>
          </w:tcPr>
          <w:p>
            <w:r>
              <w:t>State the norm exactly (ℓ∞ over bodies, mean over windows)</w:t>
            </w:r>
          </w:p>
        </w:tc>
        <w:tc>
          <w:tcPr>
            <w:tcW w:type="dxa" w:w="4320"/>
          </w:tcPr>
          <w:p>
            <w:r>
              <w:t>'mean position deviation' was wrong wording once</w:t>
            </w:r>
          </w:p>
        </w:tc>
      </w:tr>
      <w:tr>
        <w:tc>
          <w:tcPr>
            <w:tcW w:type="dxa" w:w="4320"/>
          </w:tcPr>
          <w:p>
            <w:r>
              <w:t>Consistency figures carry the reference-vs-itself floor row</w:t>
            </w:r>
          </w:p>
        </w:tc>
        <w:tc>
          <w:tcPr>
            <w:tcW w:type="dxa" w:w="4320"/>
          </w:tcPr>
          <w:p>
            <w:r>
              <w:t>the solvers are not run-to-run reproducible on clutter</w:t>
            </w:r>
          </w:p>
        </w:tc>
      </w:tr>
      <w:tr>
        <w:tc>
          <w:tcPr>
            <w:tcW w:type="dxa" w:w="4320"/>
          </w:tcPr>
          <w:p>
            <w:r>
              <w:t>Actuated metrics: tip penetration only when the tip is within the face; lift/pitch/tip-over recorded; trace probe on anomalies</w:t>
            </w:r>
          </w:p>
        </w:tc>
        <w:tc>
          <w:tcPr>
            <w:tcW w:type="dxa" w:w="4320"/>
          </w:tcPr>
          <w:p>
            <w:r>
              <w:t>an '18 mm penetration' was the tip riding on a rocking box</w:t>
            </w:r>
          </w:p>
        </w:tc>
      </w:tr>
      <w:tr>
        <w:tc>
          <w:tcPr>
            <w:tcW w:type="dxa" w:w="4320"/>
          </w:tcPr>
          <w:p>
            <w:r>
              <w:t>Identical numbers across arms = broken instrument</w:t>
            </w:r>
          </w:p>
        </w:tc>
        <w:tc>
          <w:tcPr>
            <w:tcW w:type="dxa" w:w="4320"/>
          </w:tcPr>
          <w:p>
            <w:r>
              <w:t>the momentum probe's 23.5 on every arm was a per-world gravity bug</w:t>
            </w:r>
          </w:p>
        </w:tc>
      </w:tr>
      <w:tr>
        <w:tc>
          <w:tcPr>
            <w:tcW w:type="dxa" w:w="4320"/>
          </w:tcPr>
          <w:p>
            <w:r>
              <w:t>Timing benches alone on the GPU; rerun on an idle GPU</w:t>
            </w:r>
          </w:p>
        </w:tc>
        <w:tc>
          <w:tcPr>
            <w:tcW w:type="dxa" w:w="4320"/>
          </w:tcPr>
          <w:p>
            <w:r>
              <w:t>concurrent jobs pollute wall numbers</w:t>
            </w:r>
          </w:p>
        </w:tc>
      </w:tr>
      <w:tr>
        <w:tc>
          <w:tcPr>
            <w:tcW w:type="dxa" w:w="4320"/>
          </w:tcPr>
          <w:p>
            <w:r>
              <w:t>Point contact (margin 0); margin variants reported separately</w:t>
            </w:r>
          </w:p>
        </w:tc>
        <w:tc>
          <w:tcPr>
            <w:tcW w:type="dxa" w:w="4320"/>
          </w:tcPr>
          <w:p>
            <w:r>
              <w:t>a margin reads 'zero penetration' by construction</w:t>
            </w:r>
          </w:p>
        </w:tc>
      </w:tr>
      <w:tr>
        <w:tc>
          <w:tcPr>
            <w:tcW w:type="dxa" w:w="4320"/>
          </w:tcPr>
          <w:p>
            <w:r>
              <w:t>Every collider and every authored property audited for a Newton-side consumer</w:t>
            </w:r>
          </w:p>
        </w:tc>
        <w:tc>
          <w:tcPr>
            <w:tcW w:type="dxa" w:w="4320"/>
          </w:tcPr>
          <w:p>
            <w:r>
              <w:t>invisible collision meshes and dead PhysX attributes both happened</w:t>
            </w:r>
          </w:p>
        </w:tc>
      </w:tr>
      <w:tr>
        <w:tc>
          <w:tcPr>
            <w:tcW w:type="dxa" w:w="4320"/>
          </w:tcPr>
          <w:p>
            <w:r>
              <w:t>Per-step telemetry for live pathologies, not checkpoint replay</w:t>
            </w:r>
          </w:p>
        </w:tc>
        <w:tc>
          <w:tcPr>
            <w:tcW w:type="dxa" w:w="4320"/>
          </w:tcPr>
          <w:p>
            <w:r>
              <w:t>replays reproduced nothing during the staircase</w:t>
            </w:r>
          </w:p>
        </w:tc>
      </w:tr>
      <w:tr>
        <w:tc>
          <w:tcPr>
            <w:tcW w:type="dxa" w:w="4320"/>
          </w:tcPr>
          <w:p>
            <w:r>
              <w:t>Never edit a running bash script; pkill … || true; ps -o pid,user,cmd before killing an nvidia-smi PID</w:t>
            </w:r>
          </w:p>
        </w:tc>
        <w:tc>
          <w:tcPr>
            <w:tcW w:type="dxa" w:w="4320"/>
          </w:tcPr>
          <w:p>
            <w:r>
              <w:t>queue corruption, killed shells, another user's session</w:t>
            </w:r>
          </w:p>
        </w:tc>
      </w:tr>
      <w:tr>
        <w:tc>
          <w:tcPr>
            <w:tcW w:type="dxa" w:w="4320"/>
          </w:tcPr>
          <w:p>
            <w:r>
              <w:t>Per-task exploration recipe is the law; one knob at a time with video sign-off; kill doomed runs</w:t>
            </w:r>
          </w:p>
        </w:tc>
        <w:tc>
          <w:tcPr>
            <w:tcW w:type="dxa" w:w="4320"/>
          </w:tcPr>
          <w:p>
            <w:r>
              <w:t>uniform settings broke the lift; the wholesale reward overhaul broke scene behaviour</w:t>
            </w:r>
          </w:p>
        </w:tc>
      </w:tr>
    </w:tbl>
    <w:p/>
    <w:p>
      <w:pPr>
        <w:pStyle w:val="Heading1"/>
      </w:pPr>
      <w:r>
        <w:t>B29. 2026-08-30 audit — corrections and supersessions (overrides any earlier B/D number that disagrees)</w:t>
      </w:r>
    </w:p>
    <w:p>
      <w:r>
        <w:rPr>
          <w:b w:val="0"/>
          <w:i/>
        </w:rPr>
        <w:t>Three verification passes ran against the standing chain-v3 CSVs, the instantiated task configs and the public bibliographic record. The generated tables (results_tables, part1_table1, key numbers) regenerate byte-identical from the CSVs; every error found was in hand-written prose. D1 above is refreshed; the corrections that touch dated entries:</w:t>
      </w:r>
    </w:p>
    <w:p>
      <w:pPr>
        <w:pStyle w:val="ListBullet"/>
      </w:pPr>
      <w:r>
        <w:t>EC-vs-fixed on the consistency bench was attributed to the WRONG ARM in B9/D1/PART1_LITERATURE: measured, ICF error control sits AT its fixed ladder (1.01-1.14x at matched cost) and MuJoCo error control undercuts its own fixed line 2-3x at tight tolerance.</w:t>
      </w:r>
    </w:p>
    <w:p>
      <w:pPr>
        <w:pStyle w:val="ListBullet"/>
      </w:pPr>
      <w:r>
        <w:t>Ball rebounds (B4): 11 at dt &lt;= 50 us, 12 at 0.1 ms, 13/21 at 0.2/0.5 ms (chatter miscounts at barely-resolved impacts).</w:t>
      </w:r>
    </w:p>
    <w:p>
      <w:pPr>
        <w:pStyle w:val="ListBullet"/>
      </w:pPr>
      <w:r>
        <w:t>Newton tolerance (B14): wall moves &lt;= 5 % only at 1024-4096 worlds; the 64-world 1 ms cells rise ~30 %.</w:t>
      </w:r>
    </w:p>
    <w:p>
      <w:pPr>
        <w:pStyle w:val="ListBullet"/>
      </w:pPr>
      <w:r>
        <w:t>Actuated (B12): ICF tip penetration reaches 0.41 mm (six cells above 0.25); ICF chatter at K_p=1e6 tops at 0.30 m/s (0.36 is a MuJoCo cell); MuJoCo stable-cell lift at 1e5 spans 3.8-21 mm.</w:t>
      </w:r>
    </w:p>
    <w:p>
      <w:pPr>
        <w:pStyle w:val="ListBullet"/>
      </w:pPr>
      <w:r>
        <w:t>Work-precision march budget (B5/A7): the committed wp CSVs ran at max_substeps 65536 (4096 is the ball/actuated budget); exhausted_frac 0 everywhere either way.</w:t>
      </w:r>
    </w:p>
    <w:p>
      <w:pPr>
        <w:pStyle w:val="ListBullet"/>
      </w:pPr>
      <w:r>
        <w:t>Soft-clutter solref conversion (B13/F3): (0.1 s, zeta 0.32) - (1 ms, 3.16) is hard clutter only; the standing soft calibration is tau = 31.8 ms at its own anchor, realized ratio 1.00.</w:t>
      </w:r>
    </w:p>
    <w:p>
      <w:pPr>
        <w:pStyle w:val="ListBullet"/>
      </w:pPr>
      <w:r>
        <w:t>B8's first-bullet scaling numbers and 'spread &lt; 1 % at every N' were stale: standing values 90.8/2290/3960/11,100 ms per boundary at 2^13 (hard), spread up to ~12 % at small N.</w:t>
      </w:r>
    </w:p>
    <w:p>
      <w:pPr>
        <w:pStyle w:val="ListBullet"/>
      </w:pPr>
      <w:r>
        <w:t>B21's 'adaptive ladder run stopped at 600/1000' matches no run on disk - treat as misremembered until a run name is produced.</w:t>
      </w:r>
    </w:p>
    <w:p>
      <w:pPr>
        <w:pStyle w:val="ListBullet"/>
      </w:pPr>
      <w:r>
        <w:t>Campaign as launched 2026-08-30 14:36 (supersedes B17's design): 35 runs = five tasks (slide, lift, plate, flip, tree) x (K1-K5 + adaptive + K5wall), W&amp;B project icra2027, tags exp/&lt;task&gt; + exp/&lt;rung&gt;_dt&lt;ms&gt;; flip/tree adaptive pinned to 1/90x3; K5wall runs at K5's step for the adaptive run's wall budget (step-override bug found and fixed the same day, no wrong run executed).</w:t>
      </w:r>
    </w:p>
    <w:p>
      <w:pPr>
        <w:pStyle w:val="ListBullet"/>
      </w:pPr>
      <w:r>
        <w:t>Flip recipe in the campaign (supersedes B23): 7-stage FSM economy, divergence fine -8 inside it, per-dim init_std scalar 0.05 / (0.05, 2.5), entropy 0, gamma 0.99, obs-norm on, zero-init head, 8 s episodes. Tree: hang FSM (STAGE_C 4.0, paid success bonus 100 - the FSM's 200 constant lives only in the anti-farming assert), init_std 0.5 / (0.05, 3.0), arm scale {0.5 x3, 1.0 x3}, gripper 0.05; divergence exits on tree are UNPRICED (fine covers robot_abnormal only) - open question for Marco.</w:t>
      </w:r>
    </w:p>
    <w:p>
      <w:pPr>
        <w:pStyle w:val="ListBullet"/>
      </w:pPr>
      <w:r>
        <w:t>Representation, measured in the shipped cfgs: the mug is raw per-piece TRIANGLE MESHES in all four mug tasks (fixed by decision in the scene pass); plate = per-piece hulls; dishrack = raw mesh; tree = capsule branches + hull trunk. The 08-25 'hulls everywhere' ruling text is superseded.</w:t>
      </w:r>
    </w:p>
    <w:p>
      <w:pPr>
        <w:pStyle w:val="ListBullet"/>
      </w:pPr>
      <w:r>
        <w:t>Paths: the bench suite and scenes moved to icra2027/part1/{bench,scenes} (every 'newton-adaptive/scripts/bench' reference in B is the pre-08-30 address); cenic-paper is now a symlink to icra2027/paper; the history reports live in cenic-paper-archive/notebook_sources/.</w:t>
      </w:r>
    </w:p>
    <w:p>
      <w:pPr>
        <w:pStyle w:val="ListBullet"/>
      </w:pPr>
      <w:r>
        <w:t>References: all 36 bib entries verified against the public record - none hallucinated; drake14694's real title is 'Implicit PD control in MultibodyPlant' (a stiff-PD issue, consistent with B12's use; refile out of Error-controlled integration or swap for #11132).</w:t>
      </w:r>
    </w:p>
    <w:p>
      <w:pPr>
        <w:pStyle w:val="Heading1"/>
      </w:pPr>
      <w:r>
        <w:t>B30. 2026-08-31 - Part 1 trimmed to the four core experiments (Marco's ruling: 'anything that isnt core is gone'; overrides the Part-1 structure in B2-B16, C.IV and D3 wherever they disagree)</w:t>
      </w:r>
    </w:p>
    <w:p>
      <w:r>
        <w:rPr>
          <w:b/>
          <w:i w:val="0"/>
        </w:rPr>
        <w:t>Part 1's entire presentation is now ONE document, 'P1_core_experiments' in the Drive folder ICRA 2027/Part 1 (every other P1 Drive doc trashed: figure guide, constants, key numbers, figures-with-captions). Four experiments, each with: a render of exactly the scene the plot uses, a figure, a plain-prose explanation that assumes the reader knows nothing, and GitHub line citations pinned at commit c0279e47d8fe. Prose laws in force: no em dashes; no mechanism vocabulary (joint/gantry/carriage/actuator) - the PD is explained only as the scene's virtual spring pulling the fingertip toward a commanded point; MuJoCo is never described as having a single k (solref time constant per effective mass, refsafe clamp, two-anchor measured calibration); a legend entry must be a visible curve (the four coinciding ICF lines of the stiffness figure collapsed to one labeled entry).</w:t>
      </w:r>
    </w:p>
    <w:p>
      <w:pPr>
        <w:pStyle w:val="ListBullet"/>
      </w:pPr>
      <w:r>
        <w:t>The four core experiments: (1) Realized contact stiffness (B3's figure; ICF lines collapsed); (2) Work-precision at matched tolerance, hard clutter, N=1 and N=1024 (B5's figure); (3) Wall time vs number of worlds, hard clutter (B8's figure); (4) The actuated PD push (B12's stability/box-behaviour figure) plus the heterogeneous-gain throughput figure (actuated_scaling - the one throughput plot CENIC wins outright).</w:t>
      </w:r>
    </w:p>
    <w:p>
      <w:pPr>
        <w:pStyle w:val="ListBullet"/>
      </w:pPr>
      <w:r>
        <w:t>Retired from the paper's Part 1 (not from the record): ball energy (B4), artifacts/penetration-vs-cost (B6), real-time trace (B7), consistency (B9). Their CSVs remain committed and their headline numbers remain quotable via D1 and Appendix I; their bench scripts are DELETED.</w:t>
      </w:r>
    </w:p>
    <w:p>
      <w:pPr>
        <w:pStyle w:val="ListBullet"/>
      </w:pPr>
      <w:r>
        <w:t>Dead code purged (git rm at c0279e47d8fe, recoverable from history): part1_{ball_energy, consistency, convergence, penetration, realtime_trace}.py, the legacy benchmarks {accuracy, dt_comparison, initial_conditions, scaling, _single_iter, timeline}.py, part1_story.py, part1_tables.py, part1_results_md.py, verify_part1_penetration.py, runner.py, __main__.py. B16's 'delete or park part1_convergence.py' is resolved: deleted.</w:t>
      </w:r>
    </w:p>
    <w:p>
      <w:pPr>
        <w:pStyle w:val="ListBullet"/>
      </w:pPr>
      <w:r>
        <w:t>Kept and load-bearing: the four core benches + part1_actuated_scaling.py, part1_plots.py (only workprecision/scaling/stiffness_sweep/actuated/actuated_scaling remain), part1_scenes_figure.py (all renders incl. the two schematics), the probes (march_cost, momentum, determinism, floor_occupancy, mujoco_cone, actuated_trace), verify_contact_budgets.py, part1_keynumbers.py (Appendix I), all results CSVs.</w:t>
      </w:r>
    </w:p>
    <w:p>
      <w:pPr>
        <w:pStyle w:val="ListBullet"/>
      </w:pPr>
      <w:r>
        <w:t>Renders (supersedes B2's description): every render shows ONLY the scenes its figure plots, one row per scene with initial and settled states SIDE BY SIDE (stacked panels squash in Google's viewer); clutter bodies are shaded with edges and a cutaway bin so piles read as distinct bodies; the stiffness ball is gridded; the actuated schematic is a near-side force diagram (fingertip, stretched virtual spring, commanded point at the box face, descend path, slide arrow) frozen just before contact, marked not-to-scale (the drawn tip-to-box gap is widened from the scene's 2 cm for legibility). Render commits: e4dd057, 0b1be73, 44acd08.</w:t>
      </w:r>
    </w:p>
    <w:p>
      <w:pPr>
        <w:pStyle w:val="ListBullet"/>
      </w:pPr>
      <w:r>
        <w:t>The tau(k) conversion behind Exp 1 and Exp 4, re-verified against the committed CSV this day: two measured anchors (tau = 31.8 ms at k = 1e3, 2.4 ms at 1e5), exponent b = log(31.8/2.4)/log(100) = -0.56 between them (pure 1/sqrt(k) had left a 1.37x offset). End to end in part1_stiffness_sweep.csv: ratio pen/(mg/k) = 0.998 at k = 1e3 (10 ms AND 1 ms) and 0.981 at k = 1e5 (1 ms) - the anchors deliver the requested k within 2 % where MuJoCo can express it; between anchors (k = 1e4, 1 ms) the interpolation reads 1.29, an honest ~30 % gap; every clamped cell is reported as MEASURED, never converted. The actuated bench uses the same anchor only AT k = 1e5 (no extrapolation).</w:t>
      </w:r>
    </w:p>
    <w:p>
      <w:pPr>
        <w:pStyle w:val="ListBullet"/>
      </w:pPr>
      <w:r>
        <w:t>D2's 'which Part-1 figures fit the page budget' is resolved by this trim: the four core figures plus their renders.</w:t>
      </w:r>
    </w:p>
    <w:p>
      <w:pPr>
        <w:pStyle w:val="ListBullet"/>
      </w:pPr>
      <w:r>
        <w:t>Part 2 documentation state: the Drive 'Part 2 constants and comparisons' doc is STALE against the 2026-08-31 instrument revisions (slide held-delivery economy, plate orientation-free gate, flip/tree success from the task_complete termination) - open item, next in queue.</w:t>
      </w:r>
    </w:p>
    <w:p>
      <w:pPr>
        <w:pStyle w:val="Heading1"/>
      </w:pPr>
      <w:r>
        <w:t>B31. 2026-08-31 (later) - Experiment 1 re-cast on penetration vs step and vs tolerance (supersedes B3 and B30's Exp-1 lines; ordered after the PI's solref objection: 'any physical system can be represented in solref, it is about penetration vs dt and vs accuracy')</w:t>
      </w:r>
    </w:p>
    <w:p>
      <w:pPr>
        <w:pStyle w:val="ListBullet"/>
      </w:pPr>
      <w:r>
        <w:t>The requested-k axis and its fitted tau(k) mapping are DELETED from the bench (48604cf33b). One calibrated system: k = 1e5 N/m, 65 g sphere (k = 1e3 companion rows in the same CSV). Axes: penetration/(m g/k) vs dt in {10, 5, 2, 1, 0.5} ms for the fixed arms, vs eps in {1e-1 .. 1e-5} for error control.</w:t>
      </w:r>
    </w:p>
    <w:p>
      <w:pPr>
        <w:pStyle w:val="ListBullet"/>
      </w:pPr>
      <w:r>
        <w:t>MuJoCo appears in BOTH its code forms, read from the installed mujoco_warp constraint.py kbi block (k = 1/(dmax^2 tau^2 zeta^2) at L130; refsafe tau &gt;= 2*dt at L120; direct k when solref[0] &lt;= 0 at L132): the reference solref (calibrated tau = 2.4 ms) and the direct solref (-1.703e5, -632), which self-verifies at fine steps.</w:t>
      </w:r>
    </w:p>
    <w:p>
      <w:pPr>
        <w:pStyle w:val="ListBullet"/>
      </w:pPr>
      <w:r>
        <w:t>Equality of systems is established by CONVERGENCE, not parameter translation: all three presentations measure m g/k within 2 % at dt &lt;= 1 ms, and that agreement is visible on the plot itself (the control condition). No conversion, fit, or interpolation exists anywhere in the experiment.</w:t>
      </w:r>
    </w:p>
    <w:p>
      <w:pPr>
        <w:pStyle w:val="ListBullet"/>
      </w:pPr>
      <w:r>
        <w:t>Measured (part1_stiffness_sweep.csv, new schema): ICF 1.00 at every step; MuJoCo reference 0.98 at dt &lt;= 1 ms, then 2.7x / 17x / 57x at 2 / 5 / 10 ms, departing exactly at tau/2 = 1.2 ms; MuJoCo direct exact (0.999-1.000) at dt &lt;= 2 ms and LAUNCHED at 5 and 10 ms; soft companion k = 1e3: both solvers 0.998-1.000 at every step including 10 ms. Error control: ICF EC 1.00 at every eps; MuJoCo EC 16.8x flat from eps = 1e-1 through 1e-4, 1.25 at 1e-5 (a position norm does not see self-consistent softening).</w:t>
      </w:r>
    </w:p>
    <w:p>
      <w:pPr>
        <w:pStyle w:val="ListBullet"/>
      </w:pPr>
      <w:r>
        <w:t>The talking point the re-cast adds: at the learner's step MuJoCo offers a choice between a softened contact (reference form) and an exploding one (direct form); there is no third setting. ICF's contact does not move with the step.</w:t>
      </w:r>
    </w:p>
    <w:p>
      <w:pPr>
        <w:pStyle w:val="ListBullet"/>
      </w:pPr>
      <w:r>
        <w:t>The doc's Experiment 1 is rewritten around this figure (citations re-pinned at 48604cf33b). The old requested-k sweep, its CSV schema and its two-anchor tau(k) fit live only in git history.</w:t>
      </w:r>
    </w:p>
    <w:p>
      <w:r>
        <w:br w:type="page"/>
      </w:r>
    </w:p>
    <w:p>
      <w:pPr>
        <w:pStyle w:val="Title"/>
      </w:pPr>
      <w:r>
        <w:t>Part C — The paper, section by section</w:t>
      </w:r>
    </w:p>
    <w:p>
      <w:r>
        <w:rPr>
          <w:b w:val="0"/>
          <w:i/>
        </w:rPr>
        <w:t>Write the purpose sentence first; answer the questions in your words; pull numbers only from Part D; tick the boxes. Nothing here is text for the paper.</w:t>
      </w:r>
    </w:p>
    <w:p>
      <w:pPr>
        <w:pStyle w:val="Heading1"/>
      </w:pPr>
      <w:r>
        <w:t>I. Introduction / Motivation</w:t>
      </w:r>
    </w:p>
    <w:p>
      <w:pPr>
        <w:pStyle w:val="Heading2"/>
      </w:pPr>
      <w:r>
        <w:t>Introduction</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What does a fixed step do to stiff contact that a learner then exploits? (A1, B12, B20)</w:t>
      </w:r>
    </w:p>
    <w:p>
      <w:pPr>
        <w:pStyle w:val="ListBullet"/>
      </w:pPr>
      <w:r>
        <w:t>Why is CENIC the right fix and what was missing to use it for robot learning? (A5–A6)</w:t>
      </w:r>
    </w:p>
    <w:p>
      <w:pPr>
        <w:pStyle w:val="ListBullet"/>
      </w:pPr>
      <w:r>
        <w:t>What exactly is new vs CENIC? (A7: GPU, per-world, boundaries, speed)</w:t>
      </w:r>
    </w:p>
    <w:p>
      <w:pPr>
        <w:pStyle w:val="ListBullet"/>
      </w:pPr>
      <w:r>
        <w:t>What is the one experiment the reader should remember? (B1, B20)</w:t>
      </w:r>
    </w:p>
    <w:p>
      <w:r>
        <w:rPr>
          <w:b/>
          <w:i w:val="0"/>
        </w:rPr>
        <w:t>Evidence on hand (pointers):</w:t>
      </w:r>
    </w:p>
    <w:p>
      <w:pPr>
        <w:pStyle w:val="ListBullet"/>
      </w:pPr>
      <w:r>
        <w:t>CENIC Sec. I for cadence</w:t>
      </w:r>
    </w:p>
    <w:p>
      <w:pPr>
        <w:pStyle w:val="ListBullet"/>
      </w:pPr>
      <w:r>
        <w:t>PART1_LITERATURE.md Theme D (artifact exploits: Cheney 2013, Factory 2022)</w:t>
      </w:r>
    </w:p>
    <w:p>
      <w:pPr>
        <w:pStyle w:val="ListBullet"/>
      </w:pPr>
      <w:r>
        <w:t>CLAUDE.md Goal</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1"/>
      </w:pPr>
      <w:r>
        <w:t>II. Background</w:t>
      </w:r>
    </w:p>
    <w:p>
      <w:pPr>
        <w:pStyle w:val="Heading2"/>
      </w:pPr>
      <w:r>
        <w:t>Compliant contact and convex solvers</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MuJoCo's solref and the clamp (A3, Appendix F)</w:t>
      </w:r>
    </w:p>
    <w:p>
      <w:pPr>
        <w:pStyle w:val="ListBullet"/>
      </w:pPr>
      <w:r>
        <w:t>ICF and why convexity matters (A4)</w:t>
      </w:r>
    </w:p>
    <w:p>
      <w:r>
        <w:rPr>
          <w:b/>
          <w:i w:val="0"/>
        </w:rPr>
        <w:t>Evidence on hand (pointers):</w:t>
      </w:r>
    </w:p>
    <w:p>
      <w:pPr>
        <w:pStyle w:val="ListBullet"/>
      </w:pPr>
      <w:r>
        <w:t>tables/mujoco_stiffness_probe.md</w:t>
      </w:r>
    </w:p>
    <w:p>
      <w:pPr>
        <w:pStyle w:val="ListBullet"/>
      </w:pPr>
      <w:r>
        <w:t>CENIC Sec. II-E, IV</w:t>
      </w:r>
    </w:p>
    <w:p>
      <w:pPr>
        <w:pStyle w:val="ListBullet"/>
      </w:pPr>
      <w:r>
        <w:t>references todorov2014, sap, icf</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2"/>
      </w:pPr>
      <w:r>
        <w:t>Error-controlled integration for contact (CENIC)</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Step doubling, the norm, the constants (A5)</w:t>
      </w:r>
    </w:p>
    <w:p>
      <w:pPr>
        <w:pStyle w:val="ListBullet"/>
      </w:pPr>
      <w:r>
        <w:t>Reporting standard (Theme C)</w:t>
      </w:r>
    </w:p>
    <w:p>
      <w:r>
        <w:rPr>
          <w:b/>
          <w:i w:val="0"/>
        </w:rPr>
        <w:t>Evidence on hand (pointers):</w:t>
      </w:r>
    </w:p>
    <w:p>
      <w:pPr>
        <w:pStyle w:val="ListBullet"/>
      </w:pPr>
      <w:r>
        <w:t>CENIC Sec. II-C, V, VII, Table III</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2"/>
      </w:pPr>
      <w:r>
        <w:t>GPU simulation for robot learning</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What RL imposes; why per-world adaptivity is not free (A6)</w:t>
      </w:r>
    </w:p>
    <w:p>
      <w:r>
        <w:rPr>
          <w:b/>
          <w:i w:val="0"/>
        </w:rPr>
        <w:t>Evidence on hand (pointers):</w:t>
      </w:r>
    </w:p>
    <w:p>
      <w:pPr>
        <w:pStyle w:val="ListBullet"/>
      </w:pPr>
      <w:r>
        <w:t>Theme D references</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1"/>
      </w:pPr>
      <w:r>
        <w:t>III. CENIC on the GPU — implementation and speed</w:t>
      </w:r>
    </w:p>
    <w:p>
      <w:pPr>
        <w:pStyle w:val="Heading2"/>
      </w:pPr>
      <w:r>
        <w:t>Inner steps between fixed boundaries</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Per world / per batch / on the host (A7)</w:t>
      </w:r>
    </w:p>
    <w:p>
      <w:pPr>
        <w:pStyle w:val="ListBullet"/>
      </w:pPr>
      <w:r>
        <w:t>Landing on the boundary; δt_min/init/max</w:t>
      </w:r>
    </w:p>
    <w:p>
      <w:pPr>
        <w:pStyle w:val="ListBullet"/>
      </w:pPr>
      <w:r>
        <w:t>Exhausted or diverged worlds</w:t>
      </w:r>
    </w:p>
    <w:p>
      <w:r>
        <w:rPr>
          <w:b/>
          <w:i w:val="0"/>
        </w:rPr>
        <w:t>Evidence on hand (pointers):</w:t>
      </w:r>
    </w:p>
    <w:p>
      <w:pPr>
        <w:pStyle w:val="ListBullet"/>
      </w:pPr>
      <w:r>
        <w:t>solver docstrings (A7)</w:t>
      </w:r>
    </w:p>
    <w:p>
      <w:pPr>
        <w:pStyle w:val="ListBullet"/>
      </w:pPr>
      <w:r>
        <w:t>four_arms.py</w:t>
      </w:r>
    </w:p>
    <w:p>
      <w:pPr>
        <w:pStyle w:val="ListBullet"/>
      </w:pPr>
      <w:r>
        <w:t>a schematic figure — NOT MADE</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2"/>
      </w:pPr>
      <w:r>
        <w:t>Error estimate and step selection on the device</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Three solves, two queries (A5, A7)</w:t>
      </w:r>
    </w:p>
    <w:p>
      <w:pPr>
        <w:pStyle w:val="ListBullet"/>
      </w:pPr>
      <w:r>
        <w:t>Newton tolerance rule (B14)</w:t>
      </w:r>
    </w:p>
    <w:p>
      <w:pPr>
        <w:pStyle w:val="ListBullet"/>
      </w:pPr>
      <w:r>
        <w:t>Contact budgets (B16)</w:t>
      </w:r>
    </w:p>
    <w:p>
      <w:r>
        <w:rPr>
          <w:b/>
          <w:i w:val="0"/>
        </w:rPr>
        <w:t>Evidence on hand (pointers):</w:t>
      </w:r>
    </w:p>
    <w:p>
      <w:pPr>
        <w:pStyle w:val="ListBullet"/>
      </w:pPr>
      <w:r>
        <w:t>tables/newton_tolerance_probe.md</w:t>
      </w:r>
    </w:p>
    <w:p>
      <w:pPr>
        <w:pStyle w:val="ListBullet"/>
      </w:pPr>
      <w:r>
        <w:t>PART1.md 'Contact budgets'</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2"/>
      </w:pPr>
      <w:r>
        <w:t>Speed optimizations (contribution 3)</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Each mechanism in force in the ICF and MuJoCo arms, with a before/after number (Appendix G)</w:t>
      </w:r>
    </w:p>
    <w:p>
      <w:pPr>
        <w:pStyle w:val="ListBullet"/>
      </w:pPr>
      <w:r>
        <w:t>The one probe still missing</w:t>
      </w:r>
    </w:p>
    <w:p>
      <w:r>
        <w:rPr>
          <w:b/>
          <w:i w:val="0"/>
        </w:rPr>
        <w:t>Evidence on hand (pointers):</w:t>
      </w:r>
    </w:p>
    <w:p>
      <w:pPr>
        <w:pStyle w:val="ListBullet"/>
      </w:pPr>
      <w:r>
        <w:t>ledger copy in template_extras/</w:t>
      </w:r>
    </w:p>
    <w:p>
      <w:pPr>
        <w:pStyle w:val="ListBullet"/>
      </w:pPr>
      <w:r>
        <w:t>tables/march_cost.md</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1"/>
      </w:pPr>
      <w:r>
        <w:t>IV. Results I — pure solver (trimmed 2026-08-31 to the four core experiments, B30)</w:t>
      </w:r>
    </w:p>
    <w:p>
      <w:pPr>
        <w:pStyle w:val="Heading2"/>
      </w:pPr>
      <w:r>
        <w:t>Setup</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Paper's vs assumed parameters (B2)</w:t>
      </w:r>
    </w:p>
    <w:p>
      <w:pPr>
        <w:pStyle w:val="ListBullet"/>
      </w:pPr>
      <w:r>
        <w:t>MuJoCo calibration: two measured anchors, no single k (B13, B3, B30)</w:t>
      </w:r>
    </w:p>
    <w:p>
      <w:r>
        <w:rPr>
          <w:b/>
          <w:i w:val="0"/>
        </w:rPr>
        <w:t>Evidence on hand (pointers):</w:t>
      </w:r>
    </w:p>
    <w:p>
      <w:pPr>
        <w:pStyle w:val="ListBullet"/>
      </w:pPr>
      <w:r>
        <w:t>part1/scenes/cenic_scenes.py</w:t>
      </w:r>
    </w:p>
    <w:p>
      <w:pPr>
        <w:pStyle w:val="ListBullet"/>
      </w:pPr>
      <w:r>
        <w:t>renders in part1/bench/results/figures/</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2"/>
      </w:pPr>
      <w:r>
        <w:t>Exp 1 — Penetration vs step and vs tolerance</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One calibrated system (k = 1e5), equality by convergence; MuJoCo in both code forms: clamped reference solref vs unstable literal-k direct solref (B31)</w:t>
      </w:r>
    </w:p>
    <w:p>
      <w:r>
        <w:rPr>
          <w:b/>
          <w:i w:val="0"/>
        </w:rPr>
        <w:t>Evidence on hand (pointers):</w:t>
      </w:r>
    </w:p>
    <w:p>
      <w:pPr>
        <w:pStyle w:val="ListBullet"/>
      </w:pPr>
      <w:r>
        <w:t>figures/stiffness_sweep.pdf; render scene_stiffness</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2"/>
      </w:pPr>
      <w:r>
        <w:t>Exp 2 — Work-precision at matched tolerance</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Cost vs requested accuracy at N=1 and N=1024; per-attempt cost (B5, B15)</w:t>
      </w:r>
    </w:p>
    <w:p>
      <w:r>
        <w:rPr>
          <w:b/>
          <w:i w:val="0"/>
        </w:rPr>
        <w:t>Evidence on hand (pointers):</w:t>
      </w:r>
    </w:p>
    <w:p>
      <w:pPr>
        <w:pStyle w:val="ListBullet"/>
      </w:pPr>
      <w:r>
        <w:t>figures/workprecision.pdf; render scenes_clutter</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2"/>
      </w:pPr>
      <w:r>
        <w:t>Exp 3 — Wall time vs number of worlds</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Per-world cost at 2^13; the ICF/MuJoCo ratio (B8)</w:t>
      </w:r>
    </w:p>
    <w:p>
      <w:r>
        <w:rPr>
          <w:b/>
          <w:i w:val="0"/>
        </w:rPr>
        <w:t>Evidence on hand (pointers):</w:t>
      </w:r>
    </w:p>
    <w:p>
      <w:pPr>
        <w:pStyle w:val="ListBullet"/>
      </w:pPr>
      <w:r>
        <w:t>figures/scaling_hard-clutter.pdf; render scene_hard_clutter</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2"/>
      </w:pPr>
      <w:r>
        <w:t>Exp 4 — Actuated PD push + heterogeneous-gain throughput</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Stability map; the pushed box; what 10 ms hides; the one throughput plot CENIC wins (B12)</w:t>
      </w:r>
    </w:p>
    <w:p>
      <w:r>
        <w:rPr>
          <w:b/>
          <w:i w:val="0"/>
        </w:rPr>
        <w:t>Evidence on hand (pointers):</w:t>
      </w:r>
    </w:p>
    <w:p>
      <w:pPr>
        <w:pStyle w:val="ListBullet"/>
      </w:pPr>
      <w:r>
        <w:t>figures/actuated.pdf, actuated_scaling.pdf; render scene_actuated</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r>
        <w:rPr>
          <w:b w:val="0"/>
          <w:i/>
        </w:rPr>
        <w:t>Retired from Results I by the 2026-08-31 trim (B30): energy convergence, artifacts vs cost, real-time trace, consistency. Numbers stay quotable from the CSVs (D1, Appendix I); the benches are deleted.</w:t>
      </w:r>
    </w:p>
    <w:p>
      <w:pPr>
        <w:pStyle w:val="Heading1"/>
      </w:pPr>
      <w:r>
        <w:t>V. Results II — application</w:t>
      </w:r>
    </w:p>
    <w:p>
      <w:pPr>
        <w:pStyle w:val="Heading2"/>
      </w:pPr>
      <w:r>
        <w:t>Protocol</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Ladder K1–K5, adaptive, K5wall; held-fixed set; success gates; representation (B17, B25)</w:t>
      </w:r>
    </w:p>
    <w:p>
      <w:r>
        <w:rPr>
          <w:b/>
          <w:i w:val="0"/>
        </w:rPr>
        <w:t>Evidence on hand (pointers):</w:t>
      </w:r>
    </w:p>
    <w:p>
      <w:pPr>
        <w:pStyle w:val="ListBullet"/>
      </w:pPr>
      <w:r>
        <w:t>trossen_campaign.sh; probe_campaign_coefficients.py</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2"/>
      </w:pPr>
      <w:r>
        <w:t>Slide mug across table</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Which arm trains a working policy; which fails or exploits what — with the metric and the video frame (B20)</w:t>
      </w:r>
    </w:p>
    <w:p>
      <w:pPr>
        <w:pStyle w:val="ListBullet"/>
      </w:pPr>
      <w:r>
        <w:t>Wall per iteration at matched accuracy; per-world accepted-substep counts</w:t>
      </w:r>
    </w:p>
    <w:p>
      <w:r>
        <w:rPr>
          <w:b/>
          <w:i w:val="0"/>
        </w:rPr>
        <w:t>Evidence on hand (pointers):</w:t>
      </w:r>
    </w:p>
    <w:p>
      <w:pPr>
        <w:pStyle w:val="ListBullet"/>
      </w:pPr>
      <w:r>
        <w:t>W&amp;B: ____</w:t>
      </w:r>
    </w:p>
    <w:p>
      <w:pPr>
        <w:pStyle w:val="ListBullet"/>
      </w:pPr>
      <w:r>
        <w:t>video: ____</w:t>
      </w:r>
    </w:p>
    <w:p>
      <w:pPr>
        <w:pStyle w:val="ListBullet"/>
      </w:pPr>
      <w:r>
        <w:t>run dir: ____</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2"/>
      </w:pPr>
      <w:r>
        <w:t>Pick up mug (lift)</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Which arm trains a working policy; which fails or exploits what — with the metric and the video frame (B21)</w:t>
      </w:r>
    </w:p>
    <w:p>
      <w:pPr>
        <w:pStyle w:val="ListBullet"/>
      </w:pPr>
      <w:r>
        <w:t>Wall per iteration at matched accuracy; per-world accepted-substep counts</w:t>
      </w:r>
    </w:p>
    <w:p>
      <w:r>
        <w:rPr>
          <w:b/>
          <w:i w:val="0"/>
        </w:rPr>
        <w:t>Evidence on hand (pointers):</w:t>
      </w:r>
    </w:p>
    <w:p>
      <w:pPr>
        <w:pStyle w:val="ListBullet"/>
      </w:pPr>
      <w:r>
        <w:t>W&amp;B: ____</w:t>
      </w:r>
    </w:p>
    <w:p>
      <w:pPr>
        <w:pStyle w:val="ListBullet"/>
      </w:pPr>
      <w:r>
        <w:t>video: ____</w:t>
      </w:r>
    </w:p>
    <w:p>
      <w:pPr>
        <w:pStyle w:val="ListBullet"/>
      </w:pPr>
      <w:r>
        <w:t>run dir: ____</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2"/>
      </w:pPr>
      <w:r>
        <w:t>Pick up dish from dish rack (plate)</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Which arm trains a working policy; which fails or exploits what — with the metric and the video frame (B22)</w:t>
      </w:r>
    </w:p>
    <w:p>
      <w:pPr>
        <w:pStyle w:val="ListBullet"/>
      </w:pPr>
      <w:r>
        <w:t>Wall per iteration at matched accuracy; per-world accepted-substep counts</w:t>
      </w:r>
    </w:p>
    <w:p>
      <w:r>
        <w:rPr>
          <w:b/>
          <w:i w:val="0"/>
        </w:rPr>
        <w:t>Evidence on hand (pointers):</w:t>
      </w:r>
    </w:p>
    <w:p>
      <w:pPr>
        <w:pStyle w:val="ListBullet"/>
      </w:pPr>
      <w:r>
        <w:t>W&amp;B: ____</w:t>
      </w:r>
    </w:p>
    <w:p>
      <w:pPr>
        <w:pStyle w:val="ListBullet"/>
      </w:pPr>
      <w:r>
        <w:t>video: ____</w:t>
      </w:r>
    </w:p>
    <w:p>
      <w:pPr>
        <w:pStyle w:val="ListBullet"/>
      </w:pPr>
      <w:r>
        <w:t>run dir: ____</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2"/>
      </w:pPr>
      <w:r>
        <w:t>Mug on tree</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Which arm trains a working policy; which fails or exploits what — with the metric and the video frame (B24)</w:t>
      </w:r>
    </w:p>
    <w:p>
      <w:pPr>
        <w:pStyle w:val="ListBullet"/>
      </w:pPr>
      <w:r>
        <w:t>Wall per iteration at matched accuracy; per-world accepted-substep counts</w:t>
      </w:r>
    </w:p>
    <w:p>
      <w:r>
        <w:rPr>
          <w:b/>
          <w:i w:val="0"/>
        </w:rPr>
        <w:t>Evidence on hand (pointers):</w:t>
      </w:r>
    </w:p>
    <w:p>
      <w:pPr>
        <w:pStyle w:val="ListBullet"/>
      </w:pPr>
      <w:r>
        <w:t>W&amp;B: ____</w:t>
      </w:r>
    </w:p>
    <w:p>
      <w:pPr>
        <w:pStyle w:val="ListBullet"/>
      </w:pPr>
      <w:r>
        <w:t>video: ____</w:t>
      </w:r>
    </w:p>
    <w:p>
      <w:pPr>
        <w:pStyle w:val="ListBullet"/>
      </w:pPr>
      <w:r>
        <w:t>run dir: ____</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2"/>
      </w:pPr>
      <w:r>
        <w:t>Flip mug by handle</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Which arm trains a working policy; which fails or exploits what — with the metric and the video frame (B23)</w:t>
      </w:r>
    </w:p>
    <w:p>
      <w:pPr>
        <w:pStyle w:val="ListBullet"/>
      </w:pPr>
      <w:r>
        <w:t>Wall per iteration at matched accuracy; per-world accepted-substep counts</w:t>
      </w:r>
    </w:p>
    <w:p>
      <w:r>
        <w:rPr>
          <w:b/>
          <w:i w:val="0"/>
        </w:rPr>
        <w:t>Evidence on hand (pointers):</w:t>
      </w:r>
    </w:p>
    <w:p>
      <w:pPr>
        <w:pStyle w:val="ListBullet"/>
      </w:pPr>
      <w:r>
        <w:t>W&amp;B: ____</w:t>
      </w:r>
    </w:p>
    <w:p>
      <w:pPr>
        <w:pStyle w:val="ListBullet"/>
      </w:pPr>
      <w:r>
        <w:t>video: ____</w:t>
      </w:r>
    </w:p>
    <w:p>
      <w:pPr>
        <w:pStyle w:val="ListBullet"/>
      </w:pPr>
      <w:r>
        <w:t>run dir: ____</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1"/>
      </w:pPr>
      <w:r>
        <w:t>VI. Real-robot experiments (Trossen WXAI)</w:t>
      </w:r>
    </w:p>
    <w:p>
      <w:pPr>
        <w:pStyle w:val="Heading2"/>
      </w:pPr>
      <w:r>
        <w:t>Flip mug by handle</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Which policy, how many trials, success rate; deployment (goal_time, tolerances, gains); what the fixed-step policy did (B28)</w:t>
      </w:r>
    </w:p>
    <w:p>
      <w:r>
        <w:rPr>
          <w:b/>
          <w:i w:val="0"/>
        </w:rPr>
        <w:t>Evidence on hand (pointers):</w:t>
      </w:r>
    </w:p>
    <w:p>
      <w:pPr>
        <w:pStyle w:val="ListBullet"/>
      </w:pPr>
      <w:r>
        <w:t>hardware notes: ____</w:t>
      </w:r>
    </w:p>
    <w:p>
      <w:pPr>
        <w:pStyle w:val="ListBullet"/>
      </w:pPr>
      <w:r>
        <w:t>video: ____</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2"/>
      </w:pPr>
      <w:r>
        <w:t>Slide mug across table</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Which policy, how many trials, success rate; deployment (goal_time, tolerances, gains); what the fixed-step policy did (B28)</w:t>
      </w:r>
    </w:p>
    <w:p>
      <w:r>
        <w:rPr>
          <w:b/>
          <w:i w:val="0"/>
        </w:rPr>
        <w:t>Evidence on hand (pointers):</w:t>
      </w:r>
    </w:p>
    <w:p>
      <w:pPr>
        <w:pStyle w:val="ListBullet"/>
      </w:pPr>
      <w:r>
        <w:t>hardware notes: ____</w:t>
      </w:r>
    </w:p>
    <w:p>
      <w:pPr>
        <w:pStyle w:val="ListBullet"/>
      </w:pPr>
      <w:r>
        <w:t>video: ____</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pPr>
        <w:pStyle w:val="Heading1"/>
      </w:pPr>
      <w:r>
        <w:t>VII. Limitations and conclusion</w:t>
      </w:r>
    </w:p>
    <w:p>
      <w:pPr>
        <w:pStyle w:val="Heading2"/>
      </w:pPr>
      <w:r>
        <w:t>Limitations / conclusion</w:t>
      </w:r>
    </w:p>
    <w:p>
      <w:r>
        <w:rPr>
          <w:b/>
          <w:i w:val="0"/>
        </w:rPr>
        <w:t xml:space="preserve">Purpose (one sentence, yours): </w:t>
      </w:r>
    </w:p>
    <w:p>
      <w:r>
        <w:t>_______________________________________________________________________________________________</w:t>
      </w:r>
    </w:p>
    <w:p>
      <w:r>
        <w:rPr>
          <w:b/>
          <w:i w:val="0"/>
        </w:rPr>
        <w:t>Questions this section has to answer:</w:t>
      </w:r>
    </w:p>
    <w:p>
      <w:pPr>
        <w:pStyle w:val="ListBullet"/>
      </w:pPr>
      <w:r>
        <w:t>Open items (Part D.2); which solver the speed claims are about; the near-rigid-regime question (D12)</w:t>
      </w:r>
    </w:p>
    <w:p>
      <w:pPr>
        <w:pStyle w:val="ListBullet"/>
      </w:pPr>
      <w:r>
        <w:t>One sentence closing on the title claim</w:t>
      </w:r>
    </w:p>
    <w:p>
      <w:r>
        <w:rPr>
          <w:b/>
          <w:i w:val="0"/>
        </w:rPr>
        <w:t>Evidence on hand (pointers):</w:t>
      </w:r>
    </w:p>
    <w:p>
      <w:pPr>
        <w:pStyle w:val="ListBullet"/>
      </w:pPr>
      <w:r>
        <w:t>tables/determinism_probe.md</w:t>
      </w:r>
    </w:p>
    <w:p>
      <w:pPr>
        <w:pStyle w:val="ListBullet"/>
      </w:pPr>
      <w:r>
        <w:t>PART1.md open items</w:t>
      </w:r>
    </w:p>
    <w:p>
      <w:pPr>
        <w:pStyle w:val="ListBullet"/>
      </w:pPr>
      <w:r>
        <w:t>ledger DECISION SUMMARY</w:t>
      </w:r>
    </w:p>
    <w:p>
      <w:r>
        <w:rPr>
          <w:b/>
          <w:i w:val="0"/>
        </w:rPr>
        <w:t>Your notes / draft: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val="0"/>
          <w:i/>
        </w:rPr>
        <w:t>Status:  ☐ outlined   ☐ drafted   ☐ figures placed   ☐ read by Vince   ☐ done</w:t>
      </w:r>
    </w:p>
    <w:p>
      <w:r>
        <w:br w:type="page"/>
      </w:r>
    </w:p>
    <w:p>
      <w:pPr>
        <w:pStyle w:val="Title"/>
      </w:pPr>
      <w:r>
        <w:t>Part D — Fact bank, decisions, repo map, plan</w:t>
      </w:r>
    </w:p>
    <w:p>
      <w:pPr>
        <w:pStyle w:val="Heading1"/>
      </w:pPr>
      <w:r>
        <w:t>D1. Fact bank — measured numbers with their source (Part 1 re-runnable; Part 2 / campaign as logged)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Fact</w:t>
            </w:r>
          </w:p>
        </w:tc>
        <w:tc>
          <w:tcPr>
            <w:tcW w:type="dxa" w:w="2880"/>
          </w:tcPr>
          <w:p>
            <w:r>
              <w:rPr>
                <w:b/>
              </w:rPr>
              <w:t>Value</w:t>
            </w:r>
          </w:p>
        </w:tc>
        <w:tc>
          <w:tcPr>
            <w:tcW w:type="dxa" w:w="2880"/>
          </w:tcPr>
          <w:p>
            <w:r>
              <w:rPr>
                <w:b/>
              </w:rPr>
              <w:t>Source</w:t>
            </w:r>
          </w:p>
        </w:tc>
      </w:tr>
      <w:tr>
        <w:tc>
          <w:tcPr>
            <w:tcW w:type="dxa" w:w="2880"/>
          </w:tcPr>
          <w:p>
            <w:r>
              <w:t>Cheapest artifact-free, hard clutter, 64 scenes (wall per simulated s)</w:t>
            </w:r>
          </w:p>
        </w:tc>
        <w:tc>
          <w:tcPr>
            <w:tcW w:type="dxa" w:w="2880"/>
          </w:tcPr>
          <w:p>
            <w:r>
              <w:t>MuJoCo fixed 2 ms 0.57; MuJoCo EC ε=1e-2 0.67; ICF EC ε=1e-2 1.97; ICF fixed 2 ms 2.48</w:t>
            </w:r>
          </w:p>
        </w:tc>
        <w:tc>
          <w:tcPr>
            <w:tcW w:type="dxa" w:w="2880"/>
          </w:tcPr>
          <w:p>
            <w:r>
              <w:t>figures/artifacts.pdf; tables/results_tables.md</w:t>
            </w:r>
          </w:p>
        </w:tc>
      </w:tr>
      <w:tr>
        <w:tc>
          <w:tcPr>
            <w:tcW w:type="dxa" w:w="2880"/>
          </w:tcPr>
          <w:p>
            <w:r>
              <w:t>Fixed ICF at 10 ms, hard clutter</w:t>
            </w:r>
          </w:p>
        </w:tc>
        <w:tc>
          <w:tcPr>
            <w:tcW w:type="dxa" w:w="2880"/>
          </w:tcPr>
          <w:p>
            <w:r>
              <w:t>no ejections on the corrected scene; max pen 4.1 mm = 1.8x the impact depth</w:t>
            </w:r>
          </w:p>
        </w:tc>
        <w:tc>
          <w:tcPr>
            <w:tcW w:type="dxa" w:w="2880"/>
          </w:tcPr>
          <w:p>
            <w:r>
              <w:t>part1_penetration_hard-clutter.csv</w:t>
            </w:r>
          </w:p>
        </w:tc>
      </w:tr>
      <w:tr>
        <w:tc>
          <w:tcPr>
            <w:tcW w:type="dxa" w:w="2880"/>
          </w:tcPr>
          <w:p>
            <w:r>
              <w:t>Mean penetration hard clutter 10/5/2/1 ms (µm)</w:t>
            </w:r>
          </w:p>
        </w:tc>
        <w:tc>
          <w:tcPr>
            <w:tcW w:type="dxa" w:w="2880"/>
          </w:tcPr>
          <w:p>
            <w:r>
              <w:t>ICF 18.4/17.0/9.3/9.0; MuJoCo 385/116/21.6/7.7; model 6.4</w:t>
            </w:r>
          </w:p>
        </w:tc>
        <w:tc>
          <w:tcPr>
            <w:tcW w:type="dxa" w:w="2880"/>
          </w:tcPr>
          <w:p>
            <w:r>
              <w:t>tables/results_tables.md</w:t>
            </w:r>
          </w:p>
        </w:tc>
      </w:tr>
      <w:tr>
        <w:tc>
          <w:tcPr>
            <w:tcW w:type="dxa" w:w="2880"/>
          </w:tcPr>
          <w:p>
            <w:r>
              <w:t>Work-precision hard, N=1, ε=1e-1..1e-6 (s per sim-s)</w:t>
            </w:r>
          </w:p>
        </w:tc>
        <w:tc>
          <w:tcPr>
            <w:tcW w:type="dxa" w:w="2880"/>
          </w:tcPr>
          <w:p>
            <w:r>
              <w:t>ICF EC 0.30/0.55/1.17/3.29/9.27/25.4; MuJoCo EC 0.093/0.30/1.04/2.81/5.78/15.2</w:t>
            </w:r>
          </w:p>
        </w:tc>
        <w:tc>
          <w:tcPr>
            <w:tcW w:type="dxa" w:w="2880"/>
          </w:tcPr>
          <w:p>
            <w:r>
              <w:t>tables/results_tables.md</w:t>
            </w:r>
          </w:p>
        </w:tc>
      </w:tr>
      <w:tr>
        <w:tc>
          <w:tcPr>
            <w:tcW w:type="dxa" w:w="2880"/>
          </w:tcPr>
          <w:p>
            <w:r>
              <w:t>Work-precision hard, N=1024</w:t>
            </w:r>
          </w:p>
        </w:tc>
        <w:tc>
          <w:tcPr>
            <w:tcW w:type="dxa" w:w="2880"/>
          </w:tcPr>
          <w:p>
            <w:r>
              <w:t>ICF EC 11.5/21.9/45.8/129/422/1130; MuJoCo EC 0.51/1.61/5.25/15.6/37.2/91</w:t>
            </w:r>
          </w:p>
        </w:tc>
        <w:tc>
          <w:tcPr>
            <w:tcW w:type="dxa" w:w="2880"/>
          </w:tcPr>
          <w:p>
            <w:r>
              <w:t>tables/results_tables.md</w:t>
            </w:r>
          </w:p>
        </w:tc>
      </w:tr>
      <w:tr>
        <w:tc>
          <w:tcPr>
            <w:tcW w:type="dxa" w:w="2880"/>
          </w:tcPr>
          <w:p>
            <w:r>
              <w:t>Fixed levels hard N=1 / N=1024 (10,5,2,1 ms)</w:t>
            </w:r>
          </w:p>
        </w:tc>
        <w:tc>
          <w:tcPr>
            <w:tcW w:type="dxa" w:w="2880"/>
          </w:tcPr>
          <w:p>
            <w:r>
              <w:t>ICF 0.185/0.29/0.58/1.07 and 6.31/10.4/21.3/38.3; MuJoCo 0.065/0.124/0.34/0.63 and 0.18/0.39/1.04/2.11</w:t>
            </w:r>
          </w:p>
        </w:tc>
        <w:tc>
          <w:tcPr>
            <w:tcW w:type="dxa" w:w="2880"/>
          </w:tcPr>
          <w:p>
            <w:r>
              <w:t>tables/results_tables.md</w:t>
            </w:r>
          </w:p>
        </w:tc>
      </w:tr>
      <w:tr>
        <w:tc>
          <w:tcPr>
            <w:tcW w:type="dxa" w:w="2880"/>
          </w:tcPr>
          <w:p>
            <w:r>
              <w:t>March cost hard ε=1e-3</w:t>
            </w:r>
          </w:p>
        </w:tc>
        <w:tc>
          <w:tcPr>
            <w:tcW w:type="dxa" w:w="2880"/>
          </w:tcPr>
          <w:p>
            <w:r>
              <w:t>ICF 736 iters/sim-s at 3.1 ms; MuJoCo 699 at 2.1 ms</w:t>
            </w:r>
          </w:p>
        </w:tc>
        <w:tc>
          <w:tcPr>
            <w:tcW w:type="dxa" w:w="2880"/>
          </w:tcPr>
          <w:p>
            <w:r>
              <w:t>tables/march_cost.md</w:t>
            </w:r>
          </w:p>
        </w:tc>
      </w:tr>
      <w:tr>
        <w:tc>
          <w:tcPr>
            <w:tcW w:type="dxa" w:w="2880"/>
          </w:tcPr>
          <w:p>
            <w:r>
              <w:t>MuJoCo realized-stiffness cap</w:t>
            </w:r>
          </w:p>
        </w:tc>
        <w:tc>
          <w:tcPr>
            <w:tcW w:type="dxa" w:w="2880"/>
          </w:tcPr>
          <w:p>
            <w:r>
              <w:t>~1e3 N/m at 10 ms; 1e5 at 1 ms; EC ε=1e-3 no recovery (17× at 1e5); ε=1e-5 recovers to the 1 ms level</w:t>
            </w:r>
          </w:p>
        </w:tc>
        <w:tc>
          <w:tcPr>
            <w:tcW w:type="dxa" w:w="2880"/>
          </w:tcPr>
          <w:p>
            <w:r>
              <w:t>part1_stiffness_sweep.csv</w:t>
            </w:r>
          </w:p>
        </w:tc>
      </w:tr>
      <w:tr>
        <w:tc>
          <w:tcPr>
            <w:tcW w:type="dxa" w:w="2880"/>
          </w:tcPr>
          <w:p>
            <w:r>
              <w:t>ICF realized stiffness</w:t>
            </w:r>
          </w:p>
        </w:tc>
        <w:tc>
          <w:tcPr>
            <w:tcW w:type="dxa" w:w="2880"/>
          </w:tcPr>
          <w:p>
            <w:r>
              <w:t>k to 1e7 at 10 ms/1 ms/ε=1e-3/1e-5 (0.99); 0.87 at 1e8</w:t>
            </w:r>
          </w:p>
        </w:tc>
        <w:tc>
          <w:tcPr>
            <w:tcW w:type="dxa" w:w="2880"/>
          </w:tcPr>
          <w:p>
            <w:r>
              <w:t>part1_stiffness_sweep.csv</w:t>
            </w:r>
          </w:p>
        </w:tc>
      </w:tr>
      <w:tr>
        <w:tc>
          <w:tcPr>
            <w:tcW w:type="dxa" w:w="2880"/>
          </w:tcPr>
          <w:p>
            <w:r>
              <w:t>Ball, ICF fixed</w:t>
            </w:r>
          </w:p>
        </w:tc>
        <w:tc>
          <w:tcPr>
            <w:tcW w:type="dxa" w:w="2880"/>
          </w:tcPr>
          <w:p>
            <w:r>
              <w:t>first order from 0.1 ms: −30.0/−16.3/−6.25/−3.17 % at 100/50/20/10 µs; 11 rebounds ≤ 50 µs (12 at 0.1 ms); rest by 10 s at ≥ 1 ms</w:t>
            </w:r>
          </w:p>
        </w:tc>
        <w:tc>
          <w:tcPr>
            <w:tcW w:type="dxa" w:w="2880"/>
          </w:tcPr>
          <w:p>
            <w:r>
              <w:t>part1_ball_energy.csv (last apex)</w:t>
            </w:r>
          </w:p>
        </w:tc>
      </w:tr>
      <w:tr>
        <w:tc>
          <w:tcPr>
            <w:tcW w:type="dxa" w:w="2880"/>
          </w:tcPr>
          <w:p>
            <w:r>
              <w:t>Ball, MuJoCo fixed (direct undamped)</w:t>
            </w:r>
          </w:p>
        </w:tc>
        <w:tc>
          <w:tcPr>
            <w:tcW w:type="dxa" w:w="2880"/>
          </w:tcPr>
          <w:p>
            <w:r>
              <w:t>−7.1 % 10 ms; −7.3 % 5 ms; +0.78 % 2 ms; −0.02 % 1 ms; ≤ 0.004 % below; 10 rebounds</w:t>
            </w:r>
          </w:p>
        </w:tc>
        <w:tc>
          <w:tcPr>
            <w:tcW w:type="dxa" w:w="2880"/>
          </w:tcPr>
          <w:p>
            <w:r>
              <w:t>part1_ball_energy.csv</w:t>
            </w:r>
          </w:p>
        </w:tc>
      </w:tr>
      <w:tr>
        <w:tc>
          <w:tcPr>
            <w:tcW w:type="dxa" w:w="2880"/>
          </w:tcPr>
          <w:p>
            <w:r>
              <w:t>Ball, MuJoCo error control</w:t>
            </w:r>
          </w:p>
        </w:tc>
        <w:tc>
          <w:tcPr>
            <w:tcW w:type="dxa" w:w="2880"/>
          </w:tcPr>
          <w:p>
            <w:r>
              <w:t>+0.8 % ε ≥ 1e-2; +57/+22/+13/+4.0 % at 1e-3..1e-6 — OPEN DEFECT</w:t>
            </w:r>
          </w:p>
        </w:tc>
        <w:tc>
          <w:tcPr>
            <w:tcW w:type="dxa" w:w="2880"/>
          </w:tcPr>
          <w:p>
            <w:r>
              <w:t>part1_ball_energy.csv; probe_ball_ec_energy.log</w:t>
            </w:r>
          </w:p>
        </w:tc>
      </w:tr>
      <w:tr>
        <w:tc>
          <w:tcPr>
            <w:tcW w:type="dxa" w:w="2880"/>
          </w:tcPr>
          <w:p>
            <w:r>
              <w:t>Ball, ICF error control</w:t>
            </w:r>
          </w:p>
        </w:tc>
        <w:tc>
          <w:tcPr>
            <w:tcW w:type="dxa" w:w="2880"/>
          </w:tcPr>
          <w:p>
            <w:r>
              <w:t>~−100 % ε ≥ 1e-4; −51 % at 1e-5 (budget-exhausted, 11 rebounds); exhausted at 1e-6</w:t>
            </w:r>
          </w:p>
        </w:tc>
        <w:tc>
          <w:tcPr>
            <w:tcW w:type="dxa" w:w="2880"/>
          </w:tcPr>
          <w:p>
            <w:r>
              <w:t>part1_ball_energy.csv</w:t>
            </w:r>
          </w:p>
        </w:tc>
      </w:tr>
      <w:tr>
        <w:tc>
          <w:tcPr>
            <w:tcW w:type="dxa" w:w="2880"/>
          </w:tcPr>
          <w:p>
            <w:r>
              <w:t>Wall per world per 100 ms boundary, 2^13 hard</w:t>
            </w:r>
          </w:p>
        </w:tc>
        <w:tc>
          <w:tcPr>
            <w:tcW w:type="dxa" w:w="2880"/>
          </w:tcPr>
          <w:p>
            <w:r>
              <w:t>MuJoCo fixed 11 µs; MuJoCo EC 279 µs; ICF fixed 484 µs; ICF EC 1.35 ms (per boundary: 90.8 / 2290 / 3960 / 11,100 ms)</w:t>
            </w:r>
          </w:p>
        </w:tc>
        <w:tc>
          <w:tcPr>
            <w:tcW w:type="dxa" w:w="2880"/>
          </w:tcPr>
          <w:p>
            <w:r>
              <w:t>tables/results_tables.md</w:t>
            </w:r>
          </w:p>
        </w:tc>
      </w:tr>
      <w:tr>
        <w:tc>
          <w:tcPr>
            <w:tcW w:type="dxa" w:w="2880"/>
          </w:tcPr>
          <w:p>
            <w:r>
              <w:t>ICF/MuJoCo per-world cost at 2^13</w:t>
            </w:r>
          </w:p>
        </w:tc>
        <w:tc>
          <w:tcPr>
            <w:tcW w:type="dxa" w:w="2880"/>
          </w:tcPr>
          <w:p>
            <w:r>
              <w:t>~44× fixed; ~4.9× EC; Newton tolerance 1e-5..1e-8 moves wall ≤ 5 % at 1024–4096 worlds (+30 % in the 64-world 1 ms cells)</w:t>
            </w:r>
          </w:p>
        </w:tc>
        <w:tc>
          <w:tcPr>
            <w:tcW w:type="dxa" w:w="2880"/>
          </w:tcPr>
          <w:p>
            <w:r>
              <w:t>tables/newton_tolerance_probe.md</w:t>
            </w:r>
          </w:p>
        </w:tc>
      </w:tr>
      <w:tr>
        <w:tc>
          <w:tcPr>
            <w:tcW w:type="dxa" w:w="2880"/>
          </w:tcPr>
          <w:p>
            <w:r>
              <w:t>Real-time trace, 5 s drop, 64 scenes</w:t>
            </w:r>
          </w:p>
        </w:tc>
        <w:tc>
          <w:tcPr>
            <w:tcW w:type="dxa" w:w="2880"/>
          </w:tcPr>
          <w:p>
            <w:r>
              <w:t>ICF EC ε=1e-2 ~10 % RT in impacts, &gt; 100 % settled; ~half the cost of fixed ICF 1 ms</w:t>
            </w:r>
          </w:p>
        </w:tc>
        <w:tc>
          <w:tcPr>
            <w:tcW w:type="dxa" w:w="2880"/>
          </w:tcPr>
          <w:p>
            <w:r>
              <w:t>figures/realtime_trace_n64.pdf</w:t>
            </w:r>
          </w:p>
        </w:tc>
      </w:tr>
      <w:tr>
        <w:tc>
          <w:tcPr>
            <w:tcW w:type="dxa" w:w="2880"/>
          </w:tcPr>
          <w:p>
            <w:r>
              <w:t>Consistency floor (reference vs itself)</w:t>
            </w:r>
          </w:p>
        </w:tc>
        <w:tc>
          <w:tcPr>
            <w:tcW w:type="dxa" w:w="2880"/>
          </w:tcPr>
          <w:p>
            <w:r>
              <w:t>soft 4.7 µm ICF / 0.4 µm MuJoCo; hard 1.8 / 0.4 mm</w:t>
            </w:r>
          </w:p>
        </w:tc>
        <w:tc>
          <w:tcPr>
            <w:tcW w:type="dxa" w:w="2880"/>
          </w:tcPr>
          <w:p>
            <w:r>
              <w:t>part1_consistency_*.csv</w:t>
            </w:r>
          </w:p>
        </w:tc>
      </w:tr>
      <w:tr>
        <w:tc>
          <w:tcPr>
            <w:tcW w:type="dxa" w:w="2880"/>
          </w:tcPr>
          <w:p>
            <w:r>
              <w:t>Consistency soft</w:t>
            </w:r>
          </w:p>
        </w:tc>
        <w:tc>
          <w:tcPr>
            <w:tcW w:type="dxa" w:w="2880"/>
          </w:tcPr>
          <w:p>
            <w:r>
              <w:t>first order both; ICF EC at parity with fixed ICF at equal cost; MuJoCo EC 2–3× below its fixed line at tight ε</w:t>
            </w:r>
          </w:p>
        </w:tc>
        <w:tc>
          <w:tcPr>
            <w:tcW w:type="dxa" w:w="2880"/>
          </w:tcPr>
          <w:p>
            <w:r>
              <w:t>part1_consistency_soft-clutter.csv</w:t>
            </w:r>
          </w:p>
        </w:tc>
      </w:tr>
      <w:tr>
        <w:tc>
          <w:tcPr>
            <w:tcW w:type="dxa" w:w="2880"/>
          </w:tcPr>
          <w:p>
            <w:r>
              <w:t>Consistency hard</w:t>
            </w:r>
          </w:p>
        </w:tc>
        <w:tc>
          <w:tcPr>
            <w:tcW w:type="dxa" w:w="2880"/>
          </w:tcPr>
          <w:p>
            <w:r>
              <w:t>~O(δt^0.7); tight end within 2–4× of the floor; ICF EC ε=1e-3 measures 5.1 mm</w:t>
            </w:r>
          </w:p>
        </w:tc>
        <w:tc>
          <w:tcPr>
            <w:tcW w:type="dxa" w:w="2880"/>
          </w:tcPr>
          <w:p>
            <w:r>
              <w:t>part1_consistency_hard-clutter.csv</w:t>
            </w:r>
          </w:p>
        </w:tc>
      </w:tr>
      <w:tr>
        <w:tc>
          <w:tcPr>
            <w:tcW w:type="dxa" w:w="2880"/>
          </w:tcPr>
          <w:p>
            <w:r>
              <w:t>Determinism</w:t>
            </w:r>
          </w:p>
        </w:tc>
        <w:tc>
          <w:tcPr>
            <w:tcW w:type="dxa" w:w="2880"/>
          </w:tcPr>
          <w:p>
            <w:r>
              <w:t>ball bit-exact; clutter not reproducible: ICF mm within 0.3 s (soft), both cm within 0.5 s (hard); MuJoCo µm on soft</w:t>
            </w:r>
          </w:p>
        </w:tc>
        <w:tc>
          <w:tcPr>
            <w:tcW w:type="dxa" w:w="2880"/>
          </w:tcPr>
          <w:p>
            <w:r>
              <w:t>tables/determinism_probe.md</w:t>
            </w:r>
          </w:p>
        </w:tc>
      </w:tr>
      <w:tr>
        <w:tc>
          <w:tcPr>
            <w:tcW w:type="dxa" w:w="2880"/>
          </w:tcPr>
          <w:p>
            <w:r>
              <w:t>Momentum, zero-g head-on</w:t>
            </w:r>
          </w:p>
        </w:tc>
        <w:tc>
          <w:tcPr>
            <w:tcW w:type="dxa" w:w="2880"/>
          </w:tcPr>
          <w:p>
            <w:r>
              <w:t>all arms ≤ 1e-5 (ICF ≤ 1.1e-7; EC exact)</w:t>
            </w:r>
          </w:p>
        </w:tc>
        <w:tc>
          <w:tcPr>
            <w:tcW w:type="dxa" w:w="2880"/>
          </w:tcPr>
          <w:p>
            <w:r>
              <w:t>tables/momentum_probe.md</w:t>
            </w:r>
          </w:p>
        </w:tc>
      </w:tr>
      <w:tr>
        <w:tc>
          <w:tcPr>
            <w:tcW w:type="dxa" w:w="2880"/>
          </w:tcPr>
          <w:p>
            <w:r>
              <w:t>Actuated: stability</w:t>
            </w:r>
          </w:p>
        </w:tc>
        <w:tc>
          <w:tcPr>
            <w:tcW w:type="dxa" w:w="2880"/>
          </w:tcPr>
          <w:p>
            <w:r>
              <w:t>ICF 40/40; MuJoCo unstable in 6 (K_p=1e5 δt ≥ 5 ms; 1e6 δt ≥ 2 ms &amp; ε=0.1)</w:t>
            </w:r>
          </w:p>
        </w:tc>
        <w:tc>
          <w:tcPr>
            <w:tcW w:type="dxa" w:w="2880"/>
          </w:tcPr>
          <w:p>
            <w:r>
              <w:t>part1_actuated.csv</w:t>
            </w:r>
          </w:p>
        </w:tc>
      </w:tr>
      <w:tr>
        <w:tc>
          <w:tcPr>
            <w:tcW w:type="dxa" w:w="2880"/>
          </w:tcPr>
          <w:p>
            <w:r>
              <w:t>Actuated: box</w:t>
            </w:r>
          </w:p>
        </w:tc>
        <w:tc>
          <w:tcPr>
            <w:tcW w:type="dxa" w:w="2880"/>
          </w:tcPr>
          <w:p>
            <w:r>
              <w:t>ICF lift ≤ 0, pitch ≤ 0.02 rad/s, 0.280 m (0.235 at K_p=1e2). MuJoCo lift 2–21 mm (≤1e4), 3.8–21 (1e5), 10–58 (1e6); pitch 0.7–3.4 rad/s; tip over box at 1e2; EC ε=1e-4 still 1.7–10 mm</w:t>
            </w:r>
          </w:p>
        </w:tc>
        <w:tc>
          <w:tcPr>
            <w:tcW w:type="dxa" w:w="2880"/>
          </w:tcPr>
          <w:p>
            <w:r>
              <w:t>part1_actuated.csv; tables/actuated_trace.md</w:t>
            </w:r>
          </w:p>
        </w:tc>
      </w:tr>
      <w:tr>
        <w:tc>
          <w:tcPr>
            <w:tcW w:type="dxa" w:w="2880"/>
          </w:tcPr>
          <w:p>
            <w:r>
              <w:t>Actuated: chatter at K_p=1e5 (tip–box rel. vel. RMS)</w:t>
            </w:r>
          </w:p>
        </w:tc>
        <w:tc>
          <w:tcPr>
            <w:tcW w:type="dxa" w:w="2880"/>
          </w:tcPr>
          <w:p>
            <w:r>
              <w:t>ICF 0/0.083/0.20/0.27 m/s at 10/5/2/1 ms; MuJoCo 0.36 at 1 ms; ICF EC 0.08 (ε ≤ 1e-3), 0.26 (1e-4)</w:t>
            </w:r>
          </w:p>
        </w:tc>
        <w:tc>
          <w:tcPr>
            <w:tcW w:type="dxa" w:w="2880"/>
          </w:tcPr>
          <w:p>
            <w:r>
              <w:t>part1_actuated.csv</w:t>
            </w:r>
          </w:p>
        </w:tc>
      </w:tr>
      <w:tr>
        <w:tc>
          <w:tcPr>
            <w:tcW w:type="dxa" w:w="2880"/>
          </w:tcPr>
          <w:p>
            <w:r>
              <w:t>MuJoCo direct solref</w:t>
            </w:r>
          </w:p>
        </w:tc>
        <w:tc>
          <w:tcPr>
            <w:tcW w:type="dxa" w:w="2880"/>
          </w:tcPr>
          <w:p>
            <w:r>
              <w:t>exact compliance at k=1e5 for δt ≤ 2 ms; launches at ≥ 5 ms (ω·δt ≲ 2)</w:t>
            </w:r>
          </w:p>
        </w:tc>
        <w:tc>
          <w:tcPr>
            <w:tcW w:type="dxa" w:w="2880"/>
          </w:tcPr>
          <w:p>
            <w:r>
              <w:t>tables/mujoco_stiffness_probe.md</w:t>
            </w:r>
          </w:p>
        </w:tc>
      </w:tr>
      <w:tr>
        <w:tc>
          <w:tcPr>
            <w:tcW w:type="dxa" w:w="2880"/>
          </w:tcPr>
          <w:p>
            <w:r>
              <w:t>Soft-clutter MuJoCo calibration</w:t>
            </w:r>
          </w:p>
        </w:tc>
        <w:tc>
          <w:tcPr>
            <w:tcW w:type="dxa" w:w="2880"/>
          </w:tcPr>
          <w:p>
            <w:r>
              <w:t>τ=31.8 ms measured anchor; ratio 1.00 at k=10³ on every line</w:t>
            </w:r>
          </w:p>
        </w:tc>
        <w:tc>
          <w:tcPr>
            <w:tcW w:type="dxa" w:w="2880"/>
          </w:tcPr>
          <w:p>
            <w:r>
              <w:t>part1_stiffness_sweep.csv</w:t>
            </w:r>
          </w:p>
        </w:tc>
      </w:tr>
      <w:tr>
        <w:tc>
          <w:tcPr>
            <w:tcW w:type="dxa" w:w="2880"/>
          </w:tcPr>
          <w:p>
            <w:r>
              <w:t>Contact demand</w:t>
            </w:r>
          </w:p>
        </w:tc>
        <w:tc>
          <w:tcPr>
            <w:tcW w:type="dxa" w:w="2880"/>
          </w:tcPr>
          <w:p>
            <w:r>
              <w:t>hard ~500–520/world ICF, ~380 MuJoCo; soft ~280 / ~256–290 (two probe-era readings; re-measure before quoting)</w:t>
            </w:r>
          </w:p>
        </w:tc>
        <w:tc>
          <w:tcPr>
            <w:tcW w:type="dxa" w:w="2880"/>
          </w:tcPr>
          <w:p>
            <w:r>
              <w:t>verify_contact_budgets.py</w:t>
            </w:r>
          </w:p>
        </w:tc>
      </w:tr>
      <w:tr>
        <w:tc>
          <w:tcPr>
            <w:tcW w:type="dxa" w:w="2880"/>
          </w:tcPr>
          <w:p>
            <w:r>
              <w:t>Plate representation</w:t>
            </w:r>
          </w:p>
        </w:tc>
        <w:tc>
          <w:tcPr>
            <w:tcW w:type="dxa" w:w="2880"/>
          </w:tcPr>
          <w:p>
            <w:r>
              <w:t>tri–tri 3624 contacts/env, 96 s/iter at 2048 envs; hulls 4–5 s/iter</w:t>
            </w:r>
          </w:p>
        </w:tc>
        <w:tc>
          <w:tcPr>
            <w:tcW w:type="dxa" w:w="2880"/>
          </w:tcPr>
          <w:p>
            <w:r>
              <w:t>IsaacLab 0c535d1668</w:t>
            </w:r>
          </w:p>
        </w:tc>
      </w:tr>
      <w:tr>
        <w:tc>
          <w:tcPr>
            <w:tcW w:type="dxa" w:w="2880"/>
          </w:tcPr>
          <w:p>
            <w:r>
              <w:t>Slide, latest pairs (as logged)</w:t>
            </w:r>
          </w:p>
        </w:tc>
        <w:tc>
          <w:tcPr>
            <w:tcW w:type="dxa" w:w="2880"/>
          </w:tcPr>
          <w:p>
            <w:r>
              <w:t>current rule (tracked ≥ 95 %): K3 0 (tracked 0.61, 1999 it), adaptive 0 (0.77 at 501/1000); previous held-delivery gate: K3 0.842 / adaptive 0.988</w:t>
            </w:r>
          </w:p>
        </w:tc>
        <w:tc>
          <w:tcPr>
            <w:tcW w:type="dxa" w:w="2880"/>
          </w:tcPr>
          <w:p>
            <w:r>
              <w:t>logs/rsl_rl/trossen_mug_lift/smoke7-*, smoke-*</w:t>
            </w:r>
          </w:p>
        </w:tc>
      </w:tr>
      <w:tr>
        <w:tc>
          <w:tcPr>
            <w:tcW w:type="dxa" w:w="2880"/>
          </w:tcPr>
          <w:p>
            <w:r>
              <w:t>Lift / plate / flip smokes (as logged)</w:t>
            </w:r>
          </w:p>
        </w:tc>
        <w:tc>
          <w:tcPr>
            <w:tcW w:type="dxa" w:w="2880"/>
          </w:tcPr>
          <w:p>
            <w:r>
              <w:t>success_rate 0 in every campaign-shape smoke (lift Episode_Reward/success ≈ 6.7)</w:t>
            </w:r>
          </w:p>
        </w:tc>
        <w:tc>
          <w:tcPr>
            <w:tcW w:type="dxa" w:w="2880"/>
          </w:tcPr>
          <w:p>
            <w:r>
              <w:t>logs/rsl_rl</w:t>
            </w:r>
          </w:p>
        </w:tc>
      </w:tr>
      <w:tr>
        <w:tc>
          <w:tcPr>
            <w:tcW w:type="dxa" w:w="2880"/>
          </w:tcPr>
          <w:p>
            <w:r>
              <w:t>ICF adaptive march cost split</w:t>
            </w:r>
          </w:p>
        </w:tc>
        <w:tc>
          <w:tcPr>
            <w:tcW w:type="dxa" w:w="2880"/>
          </w:tcPr>
          <w:p>
            <w:r>
              <w:t>narrow-phase 84.5 %, Cholesky 0.3 % of GPU time</w:t>
            </w:r>
          </w:p>
        </w:tc>
        <w:tc>
          <w:tcPr>
            <w:tcW w:type="dxa" w:w="2880"/>
          </w:tcPr>
          <w:p>
            <w:r>
              <w:t>icf_warp_adaptive DEVIATIONS.md / IsaacLab 639ab761e5</w:t>
            </w:r>
          </w:p>
        </w:tc>
      </w:tr>
      <w:tr>
        <w:tc>
          <w:tcPr>
            <w:tcW w:type="dxa" w:w="2880"/>
          </w:tcPr>
          <w:p>
            <w:r>
              <w:t>WXAI hardware</w:t>
            </w:r>
          </w:p>
        </w:tc>
        <w:tc>
          <w:tcPr>
            <w:tcW w:type="dxa" w:w="2880"/>
          </w:tcPr>
          <w:p>
            <w:r>
              <w:t>goal_time 0.1 s at 30 Hz (Trossen LeRobot path); effort 27/7 N·m, gripper 100 N (sim 400); position cascade K/D = position kp</w:t>
            </w:r>
          </w:p>
        </w:tc>
        <w:tc>
          <w:tcPr>
            <w:tcW w:type="dxa" w:w="2880"/>
          </w:tcPr>
          <w:p>
            <w:r>
              <w:t>WXAI brief</w:t>
            </w:r>
          </w:p>
        </w:tc>
      </w:tr>
    </w:tbl>
    <w:p/>
    <w:p>
      <w:pPr>
        <w:pStyle w:val="Heading1"/>
      </w:pPr>
      <w:r>
        <w:t>D2. Open decisions (yours / Vince's) — merged from CLAUDE.md, PART1.md, the ledger's DECISION SUMMARY, the record</w:t>
      </w:r>
    </w:p>
    <w:p>
      <w:pPr>
        <w:pStyle w:val="ListBullet"/>
      </w:pPr>
      <w:r>
        <w:t>☐ Title; ☐ authors and affiliations; ☐ Overleaf project shared with vkurtz1@depaul.edu</w:t>
      </w:r>
    </w:p>
    <w:p>
      <w:pPr>
        <w:pStyle w:val="ListBullet"/>
      </w:pPr>
      <w:r>
        <w:t>☐ Contribution 3: a before/after table on a paper scene for the ICF/MuJoCo arms does not exist — commission the probe or scope the claim</w:t>
      </w:r>
    </w:p>
    <w:p>
      <w:pPr>
        <w:pStyle w:val="ListBullet"/>
      </w:pPr>
      <w:r>
        <w:t>☐ Assumed clutter parameters — confirm with Vince or state as assumed (B2)</w:t>
      </w:r>
    </w:p>
    <w:p>
      <w:pPr>
        <w:pStyle w:val="ListBullet"/>
      </w:pPr>
      <w:r>
        <w:t>☐ Soft-clutter MuJoCo τ offset: state or rerun (B3)</w:t>
      </w:r>
    </w:p>
    <w:p>
      <w:pPr>
        <w:pStyle w:val="ListBullet"/>
      </w:pPr>
      <w:r>
        <w:t>☐ MuJoCo-EC energy gain: fix SolverMuJoCoAdaptive or report as open (B4)</w:t>
      </w:r>
    </w:p>
    <w:p>
      <w:pPr>
        <w:pStyle w:val="ListBullet"/>
      </w:pPr>
      <w:r>
        <w:t>☐ δt_max = 0.1 s on clutter (paper) vs 10 ms boundary in RL — how to present</w:t>
      </w:r>
    </w:p>
    <w:p>
      <w:pPr>
        <w:pStyle w:val="ListBullet"/>
      </w:pPr>
      <w:r>
        <w:t>☑ Which Part-1 figures fit the page budget — RESOLVED 2026-08-31 (B30): the four core figures plus their renders, nothing else</w:t>
      </w:r>
    </w:p>
    <w:p>
      <w:pPr>
        <w:pStyle w:val="ListBullet"/>
      </w:pPr>
      <w:r>
        <w:t>☐ Speed section: the missing before/after probe on a paper scene (Appendix G)</w:t>
      </w:r>
    </w:p>
    <w:p>
      <w:pPr>
        <w:pStyle w:val="ListBullet"/>
      </w:pPr>
      <w:r>
        <w:t>☐ Per task: which run pair is the result, under which success definition (B20–B23); K5wall runs; MuJoCo arms; ICF stiffness pinned in the campaign</w:t>
      </w:r>
    </w:p>
    <w:p>
      <w:pPr>
        <w:pStyle w:val="ListBullet"/>
      </w:pPr>
      <w:r>
        <w:t>☐ Mug-on-tree: where it lives (B24)</w:t>
      </w:r>
    </w:p>
    <w:p>
      <w:pPr>
        <w:pStyle w:val="ListBullet"/>
      </w:pPr>
      <w:r>
        <w:t>☐ Does the paper make a near-rigid-regime claim for Part 2 at all (the training scenes use MuJoCo's default soft solref and a global ICF stiffness — Appendix F.4, B25)?</w:t>
      </w:r>
    </w:p>
    <w:p>
      <w:pPr>
        <w:pStyle w:val="ListBullet"/>
      </w:pPr>
      <w:r>
        <w:t>☐ Determinism: how many seeds per comparison (single-seed differences are inside the run-to-run noise)</w:t>
      </w:r>
    </w:p>
    <w:p>
      <w:pPr>
        <w:pStyle w:val="ListBullet"/>
      </w:pPr>
      <w:r>
        <w:t>☐ IRL: which policies go on the arm; action parameterization (delta vs absolute) and smoothing (B28)</w:t>
      </w:r>
    </w:p>
    <w:p>
      <w:pPr>
        <w:pStyle w:val="ListBullet"/>
      </w:pPr>
      <w:r>
        <w:t>☐ GitHub push (auth broken, D14) — nothing this week is pushed</w:t>
      </w:r>
    </w:p>
    <w:p>
      <w:pPr>
        <w:pStyle w:val="Heading1"/>
      </w:pPr>
      <w:r>
        <w:t>D3. Repo map and how to re-run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What</w:t>
            </w:r>
          </w:p>
        </w:tc>
        <w:tc>
          <w:tcPr>
            <w:tcW w:type="dxa" w:w="2880"/>
          </w:tcPr>
          <w:p>
            <w:r>
              <w:rPr>
                <w:b/>
              </w:rPr>
              <w:t>Where</w:t>
            </w:r>
          </w:p>
        </w:tc>
        <w:tc>
          <w:tcPr>
            <w:tcW w:type="dxa" w:w="2880"/>
          </w:tcPr>
          <w:p>
            <w:r>
              <w:rPr>
                <w:b/>
              </w:rPr>
              <w:t>How</w:t>
            </w:r>
          </w:p>
        </w:tc>
      </w:tr>
      <w:tr>
        <w:tc>
          <w:tcPr>
            <w:tcW w:type="dxa" w:w="2880"/>
          </w:tcPr>
          <w:p>
            <w:r>
              <w:t>Scenes</w:t>
            </w:r>
          </w:p>
        </w:tc>
        <w:tc>
          <w:tcPr>
            <w:tcW w:type="dxa" w:w="2880"/>
          </w:tcPr>
          <w:p>
            <w:r>
              <w:t>icra2027/part1/scenes/cenic_scenes.py, actuated_press.py</w:t>
            </w:r>
          </w:p>
        </w:tc>
        <w:tc>
          <w:tcPr>
            <w:tcW w:type="dxa" w:w="2880"/>
          </w:tcPr>
          <w:p>
            <w:r>
              <w:t>imported by the benches</w:t>
            </w:r>
          </w:p>
        </w:tc>
      </w:tr>
      <w:tr>
        <w:tc>
          <w:tcPr>
            <w:tcW w:type="dxa" w:w="2880"/>
          </w:tcPr>
          <w:p>
            <w:r>
              <w:t>Four-arm harness</w:t>
            </w:r>
          </w:p>
        </w:tc>
        <w:tc>
          <w:tcPr>
            <w:tcW w:type="dxa" w:w="2880"/>
          </w:tcPr>
          <w:p>
            <w:r>
              <w:t>part1/bench/four_arms.py</w:t>
            </w:r>
          </w:p>
        </w:tc>
        <w:tc>
          <w:tcPr>
            <w:tcW w:type="dxa" w:w="2880"/>
          </w:tcPr>
          <w:p>
            <w:r>
              <w:t>make_arm(model, name, ...) — captured boundaries, trackers, budgets, solref, K_INIT, eq. 34 rule</w:t>
            </w:r>
          </w:p>
        </w:tc>
      </w:tr>
      <w:tr>
        <w:tc>
          <w:tcPr>
            <w:tcW w:type="dxa" w:w="2880"/>
          </w:tcPr>
          <w:p>
            <w:r>
              <w:t>Part-1 benches (post-trim, B30)</w:t>
            </w:r>
          </w:p>
        </w:tc>
        <w:tc>
          <w:tcPr>
            <w:tcW w:type="dxa" w:w="2880"/>
          </w:tcPr>
          <w:p>
            <w:r>
              <w:t>part1/bench/benchmarks/part1_{stiffness_sweep, workprecision, scaling, actuated, actuated_scaling}.py</w:t>
            </w:r>
          </w:p>
        </w:tc>
        <w:tc>
          <w:tcPr>
            <w:tcW w:type="dxa" w:w="2880"/>
          </w:tcPr>
          <w:p>
            <w:r>
              <w:t>cd icra2027; ~/Documents/code/icra2027/.venv/bin/python -m part1.bench.benchmarks.part1_&lt;name&gt; [--scene ...]; timing benches alone on the GPU; one subprocess per config</w:t>
            </w:r>
          </w:p>
        </w:tc>
      </w:tr>
      <w:tr>
        <w:tc>
          <w:tcPr>
            <w:tcW w:type="dxa" w:w="2880"/>
          </w:tcPr>
          <w:p>
            <w:r>
              <w:t>Probes / certificates</w:t>
            </w:r>
          </w:p>
        </w:tc>
        <w:tc>
          <w:tcPr>
            <w:tcW w:type="dxa" w:w="2880"/>
          </w:tcPr>
          <w:p>
            <w:r>
              <w:t>part1/bench/probe_{momentum, determinism, actuated_trace, march_cost, floor_occupancy, mujoco_cone}.py, verify_contact_budgets.py</w:t>
            </w:r>
          </w:p>
        </w:tc>
        <w:tc>
          <w:tcPr>
            <w:tcW w:type="dxa" w:w="2880"/>
          </w:tcPr>
          <w:p>
            <w:r>
              <w:t>same python; read the docstring first</w:t>
            </w:r>
          </w:p>
        </w:tc>
      </w:tr>
      <w:tr>
        <w:tc>
          <w:tcPr>
            <w:tcW w:type="dxa" w:w="2880"/>
          </w:tcPr>
          <w:p>
            <w:r>
              <w:t>Figures / renders</w:t>
            </w:r>
          </w:p>
        </w:tc>
        <w:tc>
          <w:tcPr>
            <w:tcW w:type="dxa" w:w="2880"/>
          </w:tcPr>
          <w:p>
            <w:r>
              <w:t>part1/bench/part1_plots.py (workprecision/scaling/stiffness_sweep/actuated/actuated_scaling); part1_scenes_figure.py (all renders + the two schematics)</w:t>
            </w:r>
          </w:p>
        </w:tc>
        <w:tc>
          <w:tcPr>
            <w:tcW w:type="dxa" w:w="2880"/>
          </w:tcPr>
          <w:p>
            <w:r>
              <w:t>plots CPU only; the scene renders settle on the GPU; regenerate after any sweep</w:t>
            </w:r>
          </w:p>
        </w:tc>
      </w:tr>
      <w:tr>
        <w:tc>
          <w:tcPr>
            <w:tcW w:type="dxa" w:w="2880"/>
          </w:tcPr>
          <w:p>
            <w:r>
              <w:t>Results write-up</w:t>
            </w:r>
          </w:p>
        </w:tc>
        <w:tc>
          <w:tcPr>
            <w:tcW w:type="dxa" w:w="2880"/>
          </w:tcPr>
          <w:p>
            <w:r>
              <w:t>part1/bench/results/PART1.md; tables/*.md; figures/*.pdf; PART1_LITERATURE.md</w:t>
            </w:r>
          </w:p>
        </w:tc>
        <w:tc>
          <w:tcPr>
            <w:tcW w:type="dxa" w:w="2880"/>
          </w:tcPr>
          <w:p>
            <w:r>
              <w:t>the paper's Results I and Background are read from here</w:t>
            </w:r>
          </w:p>
        </w:tc>
      </w:tr>
      <w:tr>
        <w:tc>
          <w:tcPr>
            <w:tcW w:type="dxa" w:w="2880"/>
          </w:tcPr>
          <w:p>
            <w:r>
              <w:t>Solvers</w:t>
            </w:r>
          </w:p>
        </w:tc>
        <w:tc>
          <w:tcPr>
            <w:tcW w:type="dxa" w:w="2880"/>
          </w:tcPr>
          <w:p>
            <w:r>
              <w:t>newton/_src/solvers/mujoco/solver_mujoco_adaptive.py; adaptive_boundary.py; icf_warp_adaptive/icf_warp/{solver.py, solver_adaptive.py, contact_law.py, kernels_dof.py, DEVIATIONS.md}</w:t>
            </w:r>
          </w:p>
        </w:tc>
        <w:tc>
          <w:tcPr>
            <w:tcW w:type="dxa" w:w="2880"/>
          </w:tcPr>
          <w:p>
            <w:r>
              <w:t>flags in A7 / Appendix G</w:t>
            </w:r>
          </w:p>
        </w:tc>
      </w:tr>
      <w:tr>
        <w:tc>
          <w:tcPr>
            <w:tcW w:type="dxa" w:w="2880"/>
          </w:tcPr>
          <w:p>
            <w:r>
              <w:t>Training (Part 2)</w:t>
            </w:r>
          </w:p>
        </w:tc>
        <w:tc>
          <w:tcPr>
            <w:tcW w:type="dxa" w:w="2880"/>
          </w:tcPr>
          <w:p>
            <w:r>
              <w:t>IsaacLab develop: contrib/trossen_{mug_lift, mug_slide, plate_rack, mug_flip}; scripts/experiments/trossen_campaign.sh; scripts/probes/*</w:t>
            </w:r>
          </w:p>
        </w:tc>
        <w:tc>
          <w:tcPr>
            <w:tcW w:type="dxa" w:w="2880"/>
          </w:tcPr>
          <w:p>
            <w:r>
              <w:t>VIRTUAL_ENV=~/Documents/code/icra2027/.venv ./isaaclab.sh -p ... --solver icf|icf-adaptive|mujoco|mujoco-adaptive; ICF_MAX_RIGID_CONTACT=1024/8192; W&amp;B + video; one knob at a time; kill doomed runs</w:t>
            </w:r>
          </w:p>
        </w:tc>
      </w:tr>
      <w:tr>
        <w:tc>
          <w:tcPr>
            <w:tcW w:type="dxa" w:w="2880"/>
          </w:tcPr>
          <w:p>
            <w:r>
              <w:t>Runs</w:t>
            </w:r>
          </w:p>
        </w:tc>
        <w:tc>
          <w:tcPr>
            <w:tcW w:type="dxa" w:w="2880"/>
          </w:tcPr>
          <w:p>
            <w:r>
              <w:t>IsaacLab logs/rsl_rl/{trossen_mug_lift, trossen_mug_flip, trossen_spatula_lift}; wandb/</w:t>
            </w:r>
          </w:p>
        </w:tc>
        <w:tc>
          <w:tcPr>
            <w:tcW w:type="dxa" w:w="2880"/>
          </w:tcPr>
          <w:p>
            <w:r>
              <w:t>run dirs map to W&amp;B by timestamp; killed runs have no wandb-summary.json — grep output.log</w:t>
            </w:r>
          </w:p>
        </w:tc>
      </w:tr>
      <w:tr>
        <w:tc>
          <w:tcPr>
            <w:tcW w:type="dxa" w:w="2880"/>
          </w:tcPr>
          <w:p>
            <w:r>
              <w:t>Paper package</w:t>
            </w:r>
          </w:p>
        </w:tc>
        <w:tc>
          <w:tcPr>
            <w:tcW w:type="dxa" w:w="2880"/>
          </w:tcPr>
          <w:p>
            <w:r>
              <w:t>icra2027/paper (main.tex outline, figures/, references.bib, this notebook, tools/make_notebook.py); the P1 deliverable is the Drive doc 'P1_core_experiments' (Part 1 folder)</w:t>
            </w:r>
          </w:p>
        </w:tc>
        <w:tc>
          <w:tcPr>
            <w:tcW w:type="dxa" w:w="2880"/>
          </w:tcPr>
          <w:p>
            <w:r>
              <w:t>regenerate the notebook with PYTHONPATH=&lt;pylib&gt; python paper/tools/make_notebook.py from the icra2027 root</w:t>
            </w:r>
          </w:p>
        </w:tc>
      </w:tr>
    </w:tbl>
    <w:p/>
    <w:p>
      <w:pPr>
        <w:pStyle w:val="Heading1"/>
      </w:pPr>
      <w:r>
        <w:t>D4. Deadline plan (fill 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Day</w:t>
            </w:r>
          </w:p>
        </w:tc>
        <w:tc>
          <w:tcPr>
            <w:tcW w:type="dxa" w:w="2160"/>
          </w:tcPr>
          <w:p>
            <w:r>
              <w:rPr>
                <w:b/>
              </w:rPr>
              <w:t>Sections to write</w:t>
            </w:r>
          </w:p>
        </w:tc>
        <w:tc>
          <w:tcPr>
            <w:tcW w:type="dxa" w:w="2160"/>
          </w:tcPr>
          <w:p>
            <w:r>
              <w:rPr>
                <w:b/>
              </w:rPr>
              <w:t>Runs to launch / watch</w:t>
            </w:r>
          </w:p>
        </w:tc>
        <w:tc>
          <w:tcPr>
            <w:tcW w:type="dxa" w:w="2160"/>
          </w:tcPr>
          <w:p>
            <w:r>
              <w:rPr>
                <w:b/>
              </w:rPr>
              <w:t>Done?</w:t>
            </w:r>
          </w:p>
        </w:tc>
      </w:tr>
      <w:tr>
        <w:tc>
          <w:tcPr>
            <w:tcW w:type="dxa" w:w="2160"/>
          </w:tcPr>
          <w:p>
            <w:r>
              <w:t>Sat 08-30</w:t>
            </w:r>
          </w:p>
        </w:tc>
        <w:tc>
          <w:tcPr>
            <w:tcW w:type="dxa" w:w="2160"/>
          </w:tcPr>
          <w:p>
            <w:r/>
          </w:p>
        </w:tc>
        <w:tc>
          <w:tcPr>
            <w:tcW w:type="dxa" w:w="2160"/>
          </w:tcPr>
          <w:p>
            <w:r/>
          </w:p>
        </w:tc>
        <w:tc>
          <w:tcPr>
            <w:tcW w:type="dxa" w:w="2160"/>
          </w:tcPr>
          <w:p>
            <w:r>
              <w:t>☐</w:t>
            </w:r>
          </w:p>
        </w:tc>
      </w:tr>
      <w:tr>
        <w:tc>
          <w:tcPr>
            <w:tcW w:type="dxa" w:w="2160"/>
          </w:tcPr>
          <w:p>
            <w:r>
              <w:t>Sun 08-31</w:t>
            </w:r>
          </w:p>
        </w:tc>
        <w:tc>
          <w:tcPr>
            <w:tcW w:type="dxa" w:w="2160"/>
          </w:tcPr>
          <w:p>
            <w:r/>
          </w:p>
        </w:tc>
        <w:tc>
          <w:tcPr>
            <w:tcW w:type="dxa" w:w="2160"/>
          </w:tcPr>
          <w:p>
            <w:r/>
          </w:p>
        </w:tc>
        <w:tc>
          <w:tcPr>
            <w:tcW w:type="dxa" w:w="2160"/>
          </w:tcPr>
          <w:p>
            <w:r>
              <w:t>☐</w:t>
            </w:r>
          </w:p>
        </w:tc>
      </w:tr>
      <w:tr>
        <w:tc>
          <w:tcPr>
            <w:tcW w:type="dxa" w:w="2160"/>
          </w:tcPr>
          <w:p>
            <w:r>
              <w:t>Mon 09-01 (deadline)</w:t>
            </w:r>
          </w:p>
        </w:tc>
        <w:tc>
          <w:tcPr>
            <w:tcW w:type="dxa" w:w="2160"/>
          </w:tcPr>
          <w:p>
            <w:r/>
          </w:p>
        </w:tc>
        <w:tc>
          <w:tcPr>
            <w:tcW w:type="dxa" w:w="2160"/>
          </w:tcPr>
          <w:p>
            <w:r/>
          </w:p>
        </w:tc>
        <w:tc>
          <w:tcPr>
            <w:tcW w:type="dxa" w:w="2160"/>
          </w:tcPr>
          <w:p>
            <w:r>
              <w:t>☐</w:t>
            </w:r>
          </w:p>
        </w:tc>
      </w:tr>
    </w:tbl>
    <w:p/>
    <w:p>
      <w:r>
        <w:br w:type="page"/>
      </w:r>
    </w:p>
    <w:p>
      <w:pPr>
        <w:pStyle w:val="Title"/>
      </w:pPr>
      <w:r>
        <w:t>Part E —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 here</w:t>
            </w:r>
          </w:p>
        </w:tc>
      </w:tr>
      <w:tr>
        <w:tc>
          <w:tcPr>
            <w:tcW w:type="dxa" w:w="4320"/>
          </w:tcPr>
          <w:p>
            <w:r>
              <w:t>World / environment (env)</w:t>
            </w:r>
          </w:p>
        </w:tc>
        <w:tc>
          <w:tcPr>
            <w:tcW w:type="dxa" w:w="4320"/>
          </w:tcPr>
          <w:p>
            <w:r>
              <w:t>one independent copy of the scene simulated in parallel on the GPU</w:t>
            </w:r>
          </w:p>
        </w:tc>
      </w:tr>
      <w:tr>
        <w:tc>
          <w:tcPr>
            <w:tcW w:type="dxa" w:w="4320"/>
          </w:tcPr>
          <w:p>
            <w:r>
              <w:t>Control boundary / outer step (dt_outer)</w:t>
            </w:r>
          </w:p>
        </w:tc>
        <w:tc>
          <w:tcPr>
            <w:tcW w:type="dxa" w:w="4320"/>
          </w:tcPr>
          <w:p>
            <w:r>
              <w:t>the fixed interval at which the policy acts and the state is handed back; 1/30 s in training, 10 ms in the benches (0.1 s on the clutter benches = CENIC's δt_max)</w:t>
            </w:r>
          </w:p>
        </w:tc>
      </w:tr>
      <w:tr>
        <w:tc>
          <w:tcPr>
            <w:tcW w:type="dxa" w:w="4320"/>
          </w:tcPr>
          <w:p>
            <w:r>
              <w:t>Inner step (δt)</w:t>
            </w:r>
          </w:p>
        </w:tc>
        <w:tc>
          <w:tcPr>
            <w:tcW w:type="dxa" w:w="4320"/>
          </w:tcPr>
          <w:p>
            <w:r>
              <w:t>the solver's own time step inside a boundary; per world under error control</w:t>
            </w:r>
          </w:p>
        </w:tc>
      </w:tr>
      <w:tr>
        <w:tc>
          <w:tcPr>
            <w:tcW w:type="dxa" w:w="4320"/>
          </w:tcPr>
          <w:p>
            <w:r>
              <w:t>Substep / decimation (K1/K2/K3)</w:t>
            </w:r>
          </w:p>
        </w:tc>
        <w:tc>
          <w:tcPr>
            <w:tcW w:type="dxa" w:w="4320"/>
          </w:tcPr>
          <w:p>
            <w:r>
              <w:t>fixed substeps per control step in IsaacLab: K1 = 1 × 1/30 s, K2 = 2 × 1/60 s, K3 = 3 × 1/90 s</w:t>
            </w:r>
          </w:p>
        </w:tc>
      </w:tr>
      <w:tr>
        <w:tc>
          <w:tcPr>
            <w:tcW w:type="dxa" w:w="4320"/>
          </w:tcPr>
          <w:p>
            <w:r>
              <w:t>ε_acc (accuracy, tol)</w:t>
            </w:r>
          </w:p>
        </w:tc>
        <w:tc>
          <w:tcPr>
            <w:tcW w:type="dxa" w:w="4320"/>
          </w:tcPr>
          <w:p>
            <w:r>
              <w:t>the per-step position error tolerance the controller enforces (metres); 1e-3 in training</w:t>
            </w:r>
          </w:p>
        </w:tc>
      </w:tr>
      <w:tr>
        <w:tc>
          <w:tcPr>
            <w:tcW w:type="dxa" w:w="4320"/>
          </w:tcPr>
          <w:p>
            <w:r>
              <w:t>Step doubling</w:t>
            </w:r>
          </w:p>
        </w:tc>
        <w:tc>
          <w:tcPr>
            <w:tcW w:type="dxa" w:w="4320"/>
          </w:tcPr>
          <w:p>
            <w:r>
              <w:t>one full step vs two half steps; their difference is the local error estimate; the half-step result is kept</w:t>
            </w:r>
          </w:p>
        </w:tc>
      </w:tr>
      <w:tr>
        <w:tc>
          <w:tcPr>
            <w:tcW w:type="dxa" w:w="4320"/>
          </w:tcPr>
          <w:p>
            <w:r>
              <w:t>Accept / reject</w:t>
            </w:r>
          </w:p>
        </w:tc>
        <w:tc>
          <w:tcPr>
            <w:tcW w:type="dxa" w:w="4320"/>
          </w:tcPr>
          <w:p>
            <w:r>
              <w:t>commit and grow δt, or restore the snapshot and shrink δt</w:t>
            </w:r>
          </w:p>
        </w:tc>
      </w:tr>
      <w:tr>
        <w:tc>
          <w:tcPr>
            <w:tcW w:type="dxa" w:w="4320"/>
          </w:tcPr>
          <w:p>
            <w:r>
              <w:t>k_Init, δt_max, δt_min</w:t>
            </w:r>
          </w:p>
        </w:tc>
        <w:tc>
          <w:tcPr>
            <w:tcW w:type="dxa" w:w="4320"/>
          </w:tcPr>
          <w:p>
            <w:r>
              <w:t>first attempt = k_Init·δt_max (0.1 in benches; in training the seed is the fixed arm's step); ceiling and floor of the inner step</w:t>
            </w:r>
          </w:p>
        </w:tc>
      </w:tr>
      <w:tr>
        <w:tc>
          <w:tcPr>
            <w:tcW w:type="dxa" w:w="4320"/>
          </w:tcPr>
          <w:p>
            <w:r>
              <w:t>March budget / exhaustion</w:t>
            </w:r>
          </w:p>
        </w:tc>
        <w:tc>
          <w:tcPr>
            <w:tcW w:type="dxa" w:w="4320"/>
          </w:tcPr>
          <w:p>
            <w:r>
              <w:t>max inner attempts per boundary (256 default, 4096 in benches); a world that hits it is exhausted (latched diverged on the parity branch)</w:t>
            </w:r>
          </w:p>
        </w:tc>
      </w:tr>
      <w:tr>
        <w:tc>
          <w:tcPr>
            <w:tcW w:type="dxa" w:w="4320"/>
          </w:tcPr>
          <w:p>
            <w:r>
              <w:t>Divergence / physics_diverged</w:t>
            </w:r>
          </w:p>
        </w:tc>
        <w:tc>
          <w:tcPr>
            <w:tcW w:type="dxa" w:w="4320"/>
          </w:tcPr>
          <w:p>
            <w:r>
              <w:t>non-finite state or exhaustion in a world; per-world flag → episode termination with a −50 reward</w:t>
            </w:r>
          </w:p>
        </w:tc>
      </w:tr>
      <w:tr>
        <w:tc>
          <w:tcPr>
            <w:tcW w:type="dxa" w:w="4320"/>
          </w:tcPr>
          <w:p>
            <w:r>
              <w:t>Contact budget</w:t>
            </w:r>
          </w:p>
        </w:tc>
        <w:tc>
          <w:tcPr>
            <w:tcW w:type="dxa" w:w="4320"/>
          </w:tcPr>
          <w:p>
            <w:r>
              <w:t>max contacts stored (NCONMAX/NJMAX 1024, ICF_MAX_RIGID_CONTACT 2048 in benches; 1024/8192 in training); too small = silently dropped contacts</w:t>
            </w:r>
          </w:p>
        </w:tc>
      </w:tr>
      <w:tr>
        <w:tc>
          <w:tcPr>
            <w:tcW w:type="dxa" w:w="4320"/>
          </w:tcPr>
          <w:p>
            <w:r>
              <w:t>Penetration / resting depth / impact depth</w:t>
            </w:r>
          </w:p>
        </w:tc>
        <w:tc>
          <w:tcPr>
            <w:tcW w:type="dxa" w:w="4320"/>
          </w:tcPr>
          <w:p>
            <w:r>
              <w:t>overlap of bodies; m g / k; v √(m/k)</w:t>
            </w:r>
          </w:p>
        </w:tc>
      </w:tr>
      <w:tr>
        <w:tc>
          <w:tcPr>
            <w:tcW w:type="dxa" w:w="4320"/>
          </w:tcPr>
          <w:p>
            <w:r>
              <w:t>Artifact</w:t>
            </w:r>
          </w:p>
        </w:tc>
        <w:tc>
          <w:tcPr>
            <w:tcW w:type="dxa" w:w="4320"/>
          </w:tcPr>
          <w:p>
            <w:r>
              <w:t>a behaviour the step made, not the model: penetration above the impact depth, ejection, instability, hop, hidden chatter</w:t>
            </w:r>
          </w:p>
        </w:tc>
      </w:tr>
      <w:tr>
        <w:tc>
          <w:tcPr>
            <w:tcW w:type="dxa" w:w="4320"/>
          </w:tcPr>
          <w:p>
            <w:r>
              <w:t>Passthrough / ejection</w:t>
            </w:r>
          </w:p>
        </w:tc>
        <w:tc>
          <w:tcPr>
            <w:tcW w:type="dxa" w:w="4320"/>
          </w:tcPr>
          <w:p>
            <w:r>
              <w:t>a body moving more than its radius per step enters contact past its centre and is launched</w:t>
            </w:r>
          </w:p>
        </w:tc>
      </w:tr>
      <w:tr>
        <w:tc>
          <w:tcPr>
            <w:tcW w:type="dxa" w:w="4320"/>
          </w:tcPr>
          <w:p>
            <w:r>
              <w:t>Chatter</w:t>
            </w:r>
          </w:p>
        </w:tc>
        <w:tc>
          <w:tcPr>
            <w:tcW w:type="dxa" w:w="4320"/>
          </w:tcPr>
          <w:p>
            <w:r>
              <w:t>rapid make/break contact oscillation; here tip–box relative velocity in the cruise</w:t>
            </w:r>
          </w:p>
        </w:tc>
      </w:tr>
      <w:tr>
        <w:tc>
          <w:tcPr>
            <w:tcW w:type="dxa" w:w="4320"/>
          </w:tcPr>
          <w:p>
            <w:r>
              <w:t>k, d, μ, v_s</w:t>
            </w:r>
          </w:p>
        </w:tc>
        <w:tc>
          <w:tcPr>
            <w:tcW w:type="dxa" w:w="4320"/>
          </w:tcPr>
          <w:p>
            <w:r>
              <w:t>contact stiffness [N/m]; Hunt–Crossley dissipation [s/m]; friction coefficient; stiction tolerance velocity</w:t>
            </w:r>
          </w:p>
        </w:tc>
      </w:tr>
      <w:tr>
        <w:tc>
          <w:tcPr>
            <w:tcW w:type="dxa" w:w="4320"/>
          </w:tcPr>
          <w:p>
            <w:r>
              <w:t>solref / solimp / refsafe</w:t>
            </w:r>
          </w:p>
        </w:tc>
        <w:tc>
          <w:tcPr>
            <w:tcW w:type="dxa" w:w="4320"/>
          </w:tcPr>
          <w:p>
            <w:r>
              <w:t>MuJoCo's contact parameters (τ, ζ) or (−k, −b); impedance curve; the τ ≥ 2δt clamp</w:t>
            </w:r>
          </w:p>
        </w:tc>
      </w:tr>
      <w:tr>
        <w:tc>
          <w:tcPr>
            <w:tcW w:type="dxa" w:w="4320"/>
          </w:tcPr>
          <w:p>
            <w:r>
              <w:t>Convex solver / Newton iteration / line search</w:t>
            </w:r>
          </w:p>
        </w:tc>
        <w:tc>
          <w:tcPr>
            <w:tcW w:type="dxa" w:w="4320"/>
          </w:tcPr>
          <w:p>
            <w:r>
              <w:t>the per-step velocity problem is a convex minimization solved by Newton's method (exact line search in ICF)</w:t>
            </w:r>
          </w:p>
        </w:tc>
      </w:tr>
      <w:tr>
        <w:tc>
          <w:tcPr>
            <w:tcW w:type="dxa" w:w="4320"/>
          </w:tcPr>
          <w:p>
            <w:r>
              <w:t>ICF / CENIC</w:t>
            </w:r>
          </w:p>
        </w:tc>
        <w:tc>
          <w:tcPr>
            <w:tcW w:type="dxa" w:w="4320"/>
          </w:tcPr>
          <w:p>
            <w:r>
              <w:t>irrotational contact fields, the convex compliant-contact formulation (Castro et al.); CENIC = ICF + error-controlled step doubling (Kurtz &amp; Castro); in our code ICF = icf_warp_adaptive</w:t>
            </w:r>
          </w:p>
        </w:tc>
      </w:tr>
      <w:tr>
        <w:tc>
          <w:tcPr>
            <w:tcW w:type="dxa" w:w="4320"/>
          </w:tcPr>
          <w:p>
            <w:r>
              <w:t>Near-rigid regime</w:t>
            </w:r>
          </w:p>
        </w:tc>
        <w:tc>
          <w:tcPr>
            <w:tcW w:type="dxa" w:w="4320"/>
          </w:tcPr>
          <w:p>
            <w:r>
              <w:t>the stiff-contact regime where ICF's regularization scales as 1/δt² and CENIC's mechanism bites; whether the training scenes are in it is an open decision</w:t>
            </w:r>
          </w:p>
        </w:tc>
      </w:tr>
      <w:tr>
        <w:tc>
          <w:tcPr>
            <w:tcW w:type="dxa" w:w="4320"/>
          </w:tcPr>
          <w:p>
            <w:r>
              <w:t>Fixed arm / error-controlled (EC, adaptive) arm</w:t>
            </w:r>
          </w:p>
        </w:tc>
        <w:tc>
          <w:tcPr>
            <w:tcW w:type="dxa" w:w="4320"/>
          </w:tcPr>
          <w:p>
            <w:r>
              <w:t>same solver with a fixed δt or with the per-world controller; four arms = 2 solvers × 2</w:t>
            </w:r>
          </w:p>
        </w:tc>
      </w:tr>
      <w:tr>
        <w:tc>
          <w:tcPr>
            <w:tcW w:type="dxa" w:w="4320"/>
          </w:tcPr>
          <w:p>
            <w:r>
              <w:t>Wall-matched arm (K5wall)</w:t>
            </w:r>
          </w:p>
        </w:tc>
        <w:tc>
          <w:tcPr>
            <w:tcW w:type="dxa" w:w="4320"/>
          </w:tcPr>
          <w:p>
            <w:r>
              <w:t>a fixed-step arm at K5's step, run for the wall-clock budget of the EC arm</w:t>
            </w:r>
          </w:p>
        </w:tc>
      </w:tr>
      <w:tr>
        <w:tc>
          <w:tcPr>
            <w:tcW w:type="dxa" w:w="4320"/>
          </w:tcPr>
          <w:p>
            <w:r>
              <w:t>Matched accuracy</w:t>
            </w:r>
          </w:p>
        </w:tc>
        <w:tc>
          <w:tcPr>
            <w:tcW w:type="dxa" w:w="4320"/>
          </w:tcPr>
          <w:p>
            <w:r>
              <w:t>wall-time comparisons only between artifact-free settings</w:t>
            </w:r>
          </w:p>
        </w:tc>
      </w:tr>
      <w:tr>
        <w:tc>
          <w:tcPr>
            <w:tcW w:type="dxa" w:w="4320"/>
          </w:tcPr>
          <w:p>
            <w:r>
              <w:t>Work-precision</w:t>
            </w:r>
          </w:p>
        </w:tc>
        <w:tc>
          <w:tcPr>
            <w:tcW w:type="dxa" w:w="4320"/>
          </w:tcPr>
          <w:p>
            <w:r>
              <w:t>wall time per simulated second vs requested accuracy (or vs measured error, B9)</w:t>
            </w:r>
          </w:p>
        </w:tc>
      </w:tr>
      <w:tr>
        <w:tc>
          <w:tcPr>
            <w:tcW w:type="dxa" w:w="4320"/>
          </w:tcPr>
          <w:p>
            <w:r>
              <w:t>Self-consistency / floor row</w:t>
            </w:r>
          </w:p>
        </w:tc>
        <w:tc>
          <w:tcPr>
            <w:tcW w:type="dxa" w:w="4320"/>
          </w:tcPr>
          <w:p>
            <w:r>
              <w:t>deviation from the solver's own fine-step reference after restarted windows; the reference vs itself = the noise floor</w:t>
            </w:r>
          </w:p>
        </w:tc>
      </w:tr>
      <w:tr>
        <w:tc>
          <w:tcPr>
            <w:tcW w:type="dxa" w:w="4320"/>
          </w:tcPr>
          <w:p>
            <w:r>
              <w:t>Determinism</w:t>
            </w:r>
          </w:p>
        </w:tc>
        <w:tc>
          <w:tcPr>
            <w:tcW w:type="dxa" w:w="4320"/>
          </w:tcPr>
          <w:p>
            <w:r>
              <w:t>same inputs → bit-identical outputs; false on clutter for both solvers</w:t>
            </w:r>
          </w:p>
        </w:tc>
      </w:tr>
      <w:tr>
        <w:tc>
          <w:tcPr>
            <w:tcW w:type="dxa" w:w="4320"/>
          </w:tcPr>
          <w:p>
            <w:r>
              <w:t>CUDA graph / captured boundary / conditional tier</w:t>
            </w:r>
          </w:p>
        </w:tc>
        <w:tc>
          <w:tcPr>
            <w:tcW w:type="dxa" w:w="4320"/>
          </w:tcPr>
          <w:p>
            <w:r>
              <w:t>a recorded launch sequence replayed without the CPU; each boundary of every arm is one; the conditional tier records the whole march as a while-node</w:t>
            </w:r>
          </w:p>
        </w:tc>
      </w:tr>
      <w:tr>
        <w:tc>
          <w:tcPr>
            <w:tcW w:type="dxa" w:w="4320"/>
          </w:tcPr>
          <w:p>
            <w:r>
              <w:t>Host sync</w:t>
            </w:r>
          </w:p>
        </w:tc>
        <w:tc>
          <w:tcPr>
            <w:tcW w:type="dxa" w:w="4320"/>
          </w:tcPr>
          <w:p>
            <w:r>
              <w:t>the GPU waits while the CPU reads a value; the 4-byte 'unfinished?' flag per iteration</w:t>
            </w:r>
          </w:p>
        </w:tc>
      </w:tr>
      <w:tr>
        <w:tc>
          <w:tcPr>
            <w:tcW w:type="dxa" w:w="4320"/>
          </w:tcPr>
          <w:p>
            <w:r>
              <w:t>Tail / march compaction; narrowing</w:t>
            </w:r>
          </w:p>
        </w:tc>
        <w:tc>
          <w:tcPr>
            <w:tcW w:type="dxa" w:w="4320"/>
          </w:tcPr>
          <w:p>
            <w:r>
              <w:t>restricting launches to still-active worlds (the campaign's scheduling mechanisms)</w:t>
            </w:r>
          </w:p>
        </w:tc>
      </w:tr>
      <w:tr>
        <w:tc>
          <w:tcPr>
            <w:tcW w:type="dxa" w:w="4320"/>
          </w:tcPr>
          <w:p>
            <w:r>
              <w:t>Newton / Warp / MuJoCo Warp / IsaacLab / rsl_rl</w:t>
            </w:r>
          </w:p>
        </w:tc>
        <w:tc>
          <w:tcPr>
            <w:tcW w:type="dxa" w:w="4320"/>
          </w:tcPr>
          <w:p>
            <w:r>
              <w:t>NVIDIA's engine; its GPU Python framework; DeepMind's GPU MuJoCo; the RL environment framework; the PPO library</w:t>
            </w:r>
          </w:p>
        </w:tc>
      </w:tr>
      <w:tr>
        <w:tc>
          <w:tcPr>
            <w:tcW w:type="dxa" w:w="4320"/>
          </w:tcPr>
          <w:p>
            <w:r>
              <w:t>PPO knobs</w:t>
            </w:r>
          </w:p>
        </w:tc>
        <w:tc>
          <w:tcPr>
            <w:tcW w:type="dxa" w:w="4320"/>
          </w:tcPr>
          <w:p>
            <w:r>
              <w:t>init_std / std_range (exploration noise), entropy_coef 0.006, lr 1e-4 adaptive by KL 0.01</w:t>
            </w:r>
          </w:p>
        </w:tc>
      </w:tr>
      <w:tr>
        <w:tc>
          <w:tcPr>
            <w:tcW w:type="dxa" w:w="4320"/>
          </w:tcPr>
          <w:p>
            <w:r>
              <w:t>Hulls vs mesh</w:t>
            </w:r>
          </w:p>
        </w:tc>
        <w:tc>
          <w:tcPr>
            <w:tcW w:type="dxa" w:w="4320"/>
          </w:tcPr>
          <w:p>
            <w:r>
              <w:t>convex-hull collision pieces (cheap) vs raw triangle mesh (only the dish rack)</w:t>
            </w:r>
          </w:p>
        </w:tc>
      </w:tr>
      <w:tr>
        <w:tc>
          <w:tcPr>
            <w:tcW w:type="dxa" w:w="4320"/>
          </w:tcPr>
          <w:p>
            <w:r>
              <w:t>Bank / bedrock</w:t>
            </w:r>
          </w:p>
        </w:tc>
        <w:tc>
          <w:tcPr>
            <w:tcW w:type="dxa" w:w="4320"/>
          </w:tcPr>
          <w:p>
            <w:r>
              <w:t>teleop- or IK-authored start poses a fraction of episodes reset into (grasp bank); the shared start-state recipe</w:t>
            </w:r>
          </w:p>
        </w:tc>
      </w:tr>
      <w:tr>
        <w:tc>
          <w:tcPr>
            <w:tcW w:type="dxa" w:w="4320"/>
          </w:tcPr>
          <w:p>
            <w:r>
              <w:t>Trossen WXAI; goal_time</w:t>
            </w:r>
          </w:p>
        </w:tc>
        <w:tc>
          <w:tcPr>
            <w:tcW w:type="dxa" w:w="4320"/>
          </w:tcPr>
          <w:p>
            <w:r>
              <w:t>the arm; the host driver's target-smoothing horizon (0.1 s at 30 Hz)</w:t>
            </w:r>
          </w:p>
        </w:tc>
      </w:tr>
    </w:tbl>
    <w:p/>
    <w:p>
      <w:r>
        <w:br w:type="page"/>
      </w:r>
    </w:p>
    <w:p>
      <w:pPr>
        <w:pStyle w:val="Title"/>
      </w:pPr>
      <w:r>
        <w:t>Appendix F — MuJoCo solref / solimp, the whole thing</w:t>
      </w:r>
    </w:p>
    <w:p>
      <w:r>
        <w:rPr>
          <w:b w:val="0"/>
          <w:i/>
        </w:rPr>
        <w:t>Read from the code that runs in our arms: mujoco_warp/_src/constraint.py (the kbi block, installed 3.11.0) and MuJoCo's defaults.</w:t>
      </w:r>
    </w:p>
    <w:p>
      <w:pPr>
        <w:pStyle w:val="Heading1"/>
      </w:pPr>
      <w:r>
        <w:t>F1. What a MuJoCo contact actually is</w:t>
      </w:r>
    </w:p>
    <w:p>
      <w:r>
        <w:rPr>
          <w:b w:val="0"/>
          <w:i w:val="0"/>
        </w:rPr>
        <w:t>Not a spring on the body. Each contact is a row of a constraint system with a REFERENCE ACCELERATION for its coordinate r (penetration, r &lt; 0 when overlapping, measured from the margin) and an IMPEDANCE imp ∈ (0, 1). The convex solver finds constraint forces so the constraint acceleration blends the reference with the unconstrained one:</w:t>
      </w:r>
    </w:p>
    <w:p>
      <w:r>
        <w:rPr>
          <w:b w:val="0"/>
          <w:i/>
        </w:rPr>
        <w:t xml:space="preserve">    a_ref = −k · imp(r) · r − b · v          D = 1 / (invweight · (1 − imp) / imp)</w:t>
      </w:r>
    </w:p>
    <w:p>
      <w:r>
        <w:rPr>
          <w:b w:val="0"/>
          <w:i w:val="0"/>
        </w:rPr>
        <w:t>k and b are in 1/s² and 1/s — an acceleration per metre of violation. The force scales with the pair's effective mass (invweight): the same solref makes a heavy body stiffer in N/m (the 1 kg box on four corners sat ~20× stiffer than the 65 g sphere at δt = 1 ms with the same τ).</w:t>
      </w:r>
    </w:p>
    <w:p>
      <w:pPr>
        <w:pStyle w:val="Heading1"/>
      </w:pPr>
      <w:r>
        <w:t>F2. The two formats, exactly</w:t>
      </w:r>
    </w:p>
    <w:p>
      <w:r>
        <w:rPr>
          <w:b/>
          <w:i w:val="0"/>
        </w:rPr>
        <w:t>solref = (solref[0], solref[1]); solimp = (dmin, dmax, width, mid, power). Defaults: solref (0.02, 1.0) — τ = 20 ms, ζ = 1 — which is what the TRAINING scenes use; solimp (0.9, 0.95, 0.001, 0.5, 2).</w:t>
      </w:r>
    </w:p>
    <w:p>
      <w:pPr>
        <w:pStyle w:val="ListBullet"/>
      </w:pPr>
      <w:r>
        <w:t>Reference format (both positive): τ = solref[0], ζ = solref[1]; k = 1/(dmax²·τ²·ζ²), b = 2/(dmax·τ). Halving τ quadruples k.</w:t>
      </w:r>
    </w:p>
    <w:p>
      <w:pPr>
        <w:pStyle w:val="ListBullet"/>
      </w:pPr>
      <w:r>
        <w:t>refsafe clamp (on by default): τ ← max(τ, 2·timestep). At timestep 10 ms any τ &lt; 20 ms becomes 20 ms — the whole 'soft at coarse δt' effect. At 1/90 s the floor is 22 ms: the training scenes' τ = 20 ms is clamped to 22 ms at every substep — i.e. in training MuJoCo's contact is always at its default softness, k = 1/(0.95²·0.022²) ≈ 2290 s⁻² — for a 65 g body ~150 N/m in spring terms, for the 0.4 kg mug ~900 N/m.</w:t>
      </w:r>
    </w:p>
    <w:p>
      <w:pPr>
        <w:pStyle w:val="ListBullet"/>
      </w:pPr>
      <w:r>
        <w:t>Direct format (entries ≤ 0): k = −solref[0]/dmax², b = −solref[1]/dmax; no clamp; b = 0 allowed; behaves like an explicit spring (stable while ω·δt ≲ 2).</w:t>
      </w:r>
    </w:p>
    <w:p>
      <w:pPr>
        <w:pStyle w:val="ListBullet"/>
      </w:pPr>
      <w:r>
        <w:t>Impedance imp(r): x = |r|/width; smooth step with midpoint mid and exponent power from dmin (x = 0) to dmax (x ≥ 1): 90 % enforcement at zero violation, 95 % beyond 1 mm. Why penetration vs stiffness is sublinear and why ζ = 0 in the reference format still dissipates (diverged in our probe).</w:t>
      </w:r>
    </w:p>
    <w:p>
      <w:pPr>
        <w:pStyle w:val="ListBullet"/>
      </w:pPr>
      <w:r>
        <w:t>Margin: pos_out = r + margin — activation at the margin distance; benches use 0; training uses gap 3 mm on the Newton pipeline side.</w:t>
      </w:r>
    </w:p>
    <w:p>
      <w:pPr>
        <w:pStyle w:val="Heading1"/>
      </w:pPr>
      <w:r>
        <w:t>F3. What Newton's automatic conversion did</w:t>
      </w:r>
    </w:p>
    <w:p>
      <w:r>
        <w:rPr>
          <w:b w:val="0"/>
          <w:i w:val="0"/>
        </w:rPr>
        <w:t>SolverMuJoCo's convert_solref(ke, kd, 1, 1): for kd = 0.02·k it produced (τ = 1 ms, ζ = 3.16), for kd = 0 (ball) (20 ms, 1.0). The clamp then turned 1 ms into 2δt and ζ = 3.16 cut stiffness 10× more: MuJoCo rested ~100× deeper than m g/k and the ball was critically damped. Not MuJoCo's physics — our configuration. Rule since 2026-08-28: every scene sets geom_solref explicitly (four_arms._apply_solref).</w:t>
      </w:r>
    </w:p>
    <w:p>
      <w:pPr>
        <w:pStyle w:val="Heading1"/>
      </w:pPr>
      <w:r>
        <w:t>F4. What each arm uses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Scene</w:t>
            </w:r>
          </w:p>
        </w:tc>
        <w:tc>
          <w:tcPr>
            <w:tcW w:type="dxa" w:w="2160"/>
          </w:tcPr>
          <w:p>
            <w:r>
              <w:rPr>
                <w:b/>
              </w:rPr>
              <w:t>solref</w:t>
            </w:r>
          </w:p>
        </w:tc>
        <w:tc>
          <w:tcPr>
            <w:tcW w:type="dxa" w:w="2160"/>
          </w:tcPr>
          <w:p>
            <w:r>
              <w:rPr>
                <w:b/>
              </w:rPr>
              <w:t>Why</w:t>
            </w:r>
          </w:p>
        </w:tc>
        <w:tc>
          <w:tcPr>
            <w:tcW w:type="dxa" w:w="2160"/>
          </w:tcPr>
          <w:p>
            <w:r>
              <w:rPr>
                <w:b/>
              </w:rPr>
              <w:t>Calibration</w:t>
            </w:r>
          </w:p>
        </w:tc>
      </w:tr>
      <w:tr>
        <w:tc>
          <w:tcPr>
            <w:tcW w:type="dxa" w:w="2160"/>
          </w:tcPr>
          <w:p>
            <w:r>
              <w:t>Hard clutter (k = 10⁵)</w:t>
            </w:r>
          </w:p>
        </w:tc>
        <w:tc>
          <w:tcPr>
            <w:tcW w:type="dxa" w:w="2160"/>
          </w:tcPr>
          <w:p>
            <w:r>
              <w:t>(2.4 ms, 1)</w:t>
            </w:r>
          </w:p>
        </w:tc>
        <w:tc>
          <w:tcPr>
            <w:tcW w:type="dxa" w:w="2160"/>
          </w:tcPr>
          <w:p>
            <w:r>
              <w:t>reference = MuJoCo's default and safety rule; τ so a 65 g sphere sinks m g/k</w:t>
            </w:r>
          </w:p>
        </w:tc>
        <w:tc>
          <w:tcPr>
            <w:tcW w:type="dxa" w:w="2160"/>
          </w:tcPr>
          <w:p>
            <w:r>
              <w:t>6.3 µm vs 6.4 at δt = 1 ms</w:t>
            </w:r>
          </w:p>
        </w:tc>
      </w:tr>
      <w:tr>
        <w:tc>
          <w:tcPr>
            <w:tcW w:type="dxa" w:w="2160"/>
          </w:tcPr>
          <w:p>
            <w:r>
              <w:t>Soft clutter (k = 10³)</w:t>
            </w:r>
          </w:p>
        </w:tc>
        <w:tc>
          <w:tcPr>
            <w:tcW w:type="dxa" w:w="2160"/>
          </w:tcPr>
          <w:p>
            <w:r>
              <w:t>(31.8 ms, 1)</w:t>
            </w:r>
          </w:p>
        </w:tc>
        <w:tc>
          <w:tcPr>
            <w:tcW w:type="dxa" w:w="2160"/>
          </w:tcPr>
          <w:p>
            <w:r>
              <w:t>measured anchor</w:t>
            </w:r>
          </w:p>
        </w:tc>
        <w:tc>
          <w:tcPr>
            <w:tcW w:type="dxa" w:w="2160"/>
          </w:tcPr>
          <w:p>
            <w:r>
              <w:t>ratio 1.00 at k = 10³</w:t>
            </w:r>
          </w:p>
        </w:tc>
      </w:tr>
      <w:tr>
        <w:tc>
          <w:tcPr>
            <w:tcW w:type="dxa" w:w="2160"/>
          </w:tcPr>
          <w:p>
            <w:r>
              <w:t>Ball (k = 10³, zero dissipation)</w:t>
            </w:r>
          </w:p>
        </w:tc>
        <w:tc>
          <w:tcPr>
            <w:tcW w:type="dxa" w:w="2160"/>
          </w:tcPr>
          <w:p>
            <w:r>
              <w:t>(−2.24·10³, 0) direct</w:t>
            </w:r>
          </w:p>
        </w:tc>
        <w:tc>
          <w:tcPr>
            <w:tcW w:type="dxa" w:w="2160"/>
          </w:tcPr>
          <w:p>
            <w:r>
              <w:t>reference cannot take ζ = 0</w:t>
            </w:r>
          </w:p>
        </w:tc>
        <w:tc>
          <w:tcPr>
            <w:tcW w:type="dxa" w:w="2160"/>
          </w:tcPr>
          <w:p>
            <w:r>
              <w:t>rest 1.01 mm vs 0.98; energy within 0.03 % at δt ≤ 1 ms</w:t>
            </w:r>
          </w:p>
        </w:tc>
      </w:tr>
      <w:tr>
        <w:tc>
          <w:tcPr>
            <w:tcW w:type="dxa" w:w="2160"/>
          </w:tcPr>
          <w:p>
            <w:r>
              <w:t>Actuated push (k = 10⁵)</w:t>
            </w:r>
          </w:p>
        </w:tc>
        <w:tc>
          <w:tcPr>
            <w:tcW w:type="dxa" w:w="2160"/>
          </w:tcPr>
          <w:p>
            <w:r>
              <w:t>(2.4 ms, 1)</w:t>
            </w:r>
          </w:p>
        </w:tc>
        <w:tc>
          <w:tcPr>
            <w:tcW w:type="dxa" w:w="2160"/>
          </w:tcPr>
          <w:p>
            <w:r>
              <w:t>same as hard clutter</w:t>
            </w:r>
          </w:p>
        </w:tc>
        <w:tc>
          <w:tcPr>
            <w:tcW w:type="dxa" w:w="2160"/>
          </w:tcPr>
          <w:p>
            <w:r>
              <w:t>box sits 0.04–0.05× m g/(4k) at 1 ms — mass scaling</w:t>
            </w:r>
          </w:p>
        </w:tc>
      </w:tr>
      <w:tr>
        <w:tc>
          <w:tcPr>
            <w:tcW w:type="dxa" w:w="2160"/>
          </w:tcPr>
          <w:p>
            <w:r>
              <w:t>Training scenes (rig, mug, plate)</w:t>
            </w:r>
          </w:p>
        </w:tc>
        <w:tc>
          <w:tcPr>
            <w:tcW w:type="dxa" w:w="2160"/>
          </w:tcPr>
          <w:p>
            <w:r>
              <w:t>(20 ms, 1) MuJoCo default, condim 6</w:t>
            </w:r>
          </w:p>
        </w:tc>
        <w:tc>
          <w:tcPr>
            <w:tcW w:type="dxa" w:w="2160"/>
          </w:tcPr>
          <w:p>
            <w:r>
              <w:t>as authored in IsaacLab assets.py/env cfgs</w:t>
            </w:r>
          </w:p>
        </w:tc>
        <w:tc>
          <w:tcPr>
            <w:tcW w:type="dxa" w:w="2160"/>
          </w:tcPr>
          <w:p>
            <w:r>
              <w:t>clamped to 22 ms at 1/90 s; ~150 N/m per 65 g — NEVER stiff; state this in the paper's Part-2 setup</w:t>
            </w:r>
          </w:p>
        </w:tc>
      </w:tr>
    </w:tbl>
    <w:p/>
    <w:p>
      <w:pPr>
        <w:pStyle w:val="Heading1"/>
      </w:pPr>
      <w:r>
        <w:t>F5. Say / don't say</w:t>
      </w:r>
    </w:p>
    <w:p>
      <w:pPr>
        <w:pStyle w:val="ListBullet"/>
      </w:pPr>
      <w:r>
        <w:t>Say: MuJoCo's stiffness is a time constant per effective mass, clamped to the step; at the learner's step it cannot represent k ≳ 10³ N/m per 65 g body; position-only error control does not see the softening.</w:t>
      </w:r>
    </w:p>
    <w:p>
      <w:pPr>
        <w:pStyle w:val="ListBullet"/>
      </w:pPr>
      <w:r>
        <w:t>Say: the direct format removes the clamp but is only stable for ω δt ≲ 2 — 'turn refsafe off' is not a fix.</w:t>
      </w:r>
    </w:p>
    <w:p>
      <w:pPr>
        <w:pStyle w:val="ListBullet"/>
      </w:pPr>
      <w:r>
        <w:t>Don't say: 'MuJoCo dissipates every impact' (retracted) or 'MuJoCo cannot be stiff' (it can at δt ≤ τ/2).</w:t>
      </w:r>
    </w:p>
    <w:p>
      <w:pPr>
        <w:pStyle w:val="ListBullet"/>
      </w:pPr>
      <w:r>
        <w:t>State the effective-mass scaling and the training scenes' default solref, one sentence each (the soft-clutter offset is gone: measured anchor).</w:t>
      </w:r>
    </w:p>
    <w:p>
      <w:r>
        <w:br w:type="page"/>
      </w:r>
    </w:p>
    <w:p>
      <w:pPr>
        <w:pStyle w:val="Title"/>
      </w:pPr>
      <w:r>
        <w:t>Appendix G — Speed mechanisms in force in the arms the paper uses</w:t>
      </w:r>
    </w:p>
    <w:p>
      <w:pPr>
        <w:pStyle w:val="Heading1"/>
      </w:pPr>
      <w:r>
        <w:t>Mechanisms in the MuJoCo and ICF error-controlled arms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Mechanism</w:t>
            </w:r>
          </w:p>
        </w:tc>
        <w:tc>
          <w:tcPr>
            <w:tcW w:type="dxa" w:w="2160"/>
          </w:tcPr>
          <w:p>
            <w:r>
              <w:rPr>
                <w:b/>
              </w:rPr>
              <w:t>Where</w:t>
            </w:r>
          </w:p>
        </w:tc>
        <w:tc>
          <w:tcPr>
            <w:tcW w:type="dxa" w:w="2160"/>
          </w:tcPr>
          <w:p>
            <w:r>
              <w:rPr>
                <w:b/>
              </w:rPr>
              <w:t>What it does</w:t>
            </w:r>
          </w:p>
        </w:tc>
        <w:tc>
          <w:tcPr>
            <w:tcW w:type="dxa" w:w="2160"/>
          </w:tcPr>
          <w:p>
            <w:r>
              <w:rPr>
                <w:b/>
              </w:rPr>
              <w:t>Evidence on file</w:t>
            </w:r>
          </w:p>
        </w:tc>
      </w:tr>
      <w:tr>
        <w:tc>
          <w:tcPr>
            <w:tcW w:type="dxa" w:w="2160"/>
          </w:tcPr>
          <w:p>
            <w:r>
              <w:t>One captured CUDA graph per boundary (all four arms)</w:t>
            </w:r>
          </w:p>
        </w:tc>
        <w:tc>
          <w:tcPr>
            <w:tcW w:type="dxa" w:w="2160"/>
          </w:tcPr>
          <w:p>
            <w:r>
              <w:t>four_arms._CapturedBoundary; NEWTON_MJ_ADAPTIVE_GRAPH=1</w:t>
            </w:r>
          </w:p>
        </w:tc>
        <w:tc>
          <w:tcPr>
            <w:tcW w:type="dxa" w:w="2160"/>
          </w:tcPr>
          <w:p>
            <w:r>
              <w:t>the whole boundary's launch stream recorded once and replayed; one 4-byte host flag per iteration</w:t>
            </w:r>
          </w:p>
        </w:tc>
        <w:tc>
          <w:tcPr>
            <w:tcW w:type="dxa" w:w="2160"/>
          </w:tcPr>
          <w:p>
            <w:r>
              <w:t>fairness verified (captured vs eager physics agree to 1e-8); no before/after wall number</w:t>
            </w:r>
          </w:p>
        </w:tc>
      </w:tr>
      <w:tr>
        <w:tc>
          <w:tcPr>
            <w:tcW w:type="dxa" w:w="2160"/>
          </w:tcPr>
          <w:p>
            <w:r>
              <w:t>Conditional whole-march capture</w:t>
            </w:r>
          </w:p>
        </w:tc>
        <w:tc>
          <w:tcPr>
            <w:tcW w:type="dxa" w:w="2160"/>
          </w:tcPr>
          <w:p>
            <w:r>
              <w:t>NEWTON_MJ_ADAPTIVE_CONDITIONAL=1 (opt-in); ICF: wp.capture_while when an outer capture is active</w:t>
            </w:r>
          </w:p>
        </w:tc>
        <w:tc>
          <w:tcPr>
            <w:tcW w:type="dxa" w:w="2160"/>
          </w:tcPr>
          <w:p>
            <w:r>
              <w:t>zero host syncs per boundary</w:t>
            </w:r>
          </w:p>
        </w:tc>
        <w:tc>
          <w:tcPr>
            <w:tcW w:type="dxa" w:w="2160"/>
          </w:tcPr>
          <w:p>
            <w:r>
              <w:t>ICF: default path; no wall number on file for either</w:t>
            </w:r>
          </w:p>
        </w:tc>
      </w:tr>
      <w:tr>
        <w:tc>
          <w:tcPr>
            <w:tcW w:type="dxa" w:w="2160"/>
          </w:tcPr>
          <w:p>
            <w:r>
              <w:t>Tail compaction</w:t>
            </w:r>
          </w:p>
        </w:tc>
        <w:tc>
          <w:tcPr>
            <w:tcW w:type="dxa" w:w="2160"/>
          </w:tcPr>
          <w:p>
            <w:r>
              <w:t>NEWTON_ADAPTIVE_TAIL_COMPACT=1 (MuJoCo); ICF masks finished worlds out of mid-march queries</w:t>
            </w:r>
          </w:p>
        </w:tc>
        <w:tc>
          <w:tcPr>
            <w:tcW w:type="dxa" w:w="2160"/>
          </w:tcPr>
          <w:p>
            <w:r>
              <w:t>launch only over worlds still marching</w:t>
            </w:r>
          </w:p>
        </w:tc>
        <w:tc>
          <w:tcPr>
            <w:tcW w:type="dxa" w:w="2160"/>
          </w:tcPr>
          <w:p>
            <w:r>
              <w:t>no before/after number on a paper scene</w:t>
            </w:r>
          </w:p>
        </w:tc>
      </w:tr>
      <w:tr>
        <w:tc>
          <w:tcPr>
            <w:tcW w:type="dxa" w:w="2160"/>
          </w:tcPr>
          <w:p>
            <w:r>
              <w:t>Shared forward prefix</w:t>
            </w:r>
          </w:p>
        </w:tc>
        <w:tc>
          <w:tcPr>
            <w:tcW w:type="dxa" w:w="2160"/>
          </w:tcPr>
          <w:p>
            <w:r>
              <w:t>NEWTON_MJ_ADAPTIVE_SHARED_FWD (on)</w:t>
            </w:r>
          </w:p>
        </w:tc>
        <w:tc>
          <w:tcPr>
            <w:tcW w:type="dxa" w:w="2160"/>
          </w:tcPr>
          <w:p>
            <w:r>
              <w:t>the half steps reuse the full step's forward pass; both estimates judge the same contact set</w:t>
            </w:r>
          </w:p>
        </w:tc>
        <w:tc>
          <w:tcPr>
            <w:tcW w:type="dxa" w:w="2160"/>
          </w:tcPr>
          <w:p>
            <w:r>
              <w:t>no number on file</w:t>
            </w:r>
          </w:p>
        </w:tc>
      </w:tr>
      <w:tr>
        <w:tc>
          <w:tcPr>
            <w:tcW w:type="dxa" w:w="2160"/>
          </w:tcPr>
          <w:p>
            <w:r>
              <w:t>Two-query march</w:t>
            </w:r>
          </w:p>
        </w:tc>
        <w:tc>
          <w:tcPr>
            <w:tcW w:type="dxa" w:w="2160"/>
          </w:tcPr>
          <w:p>
            <w:r>
              <w:t>both arms (parity 3d672820; ICF 99aeea0)</w:t>
            </w:r>
          </w:p>
        </w:tc>
        <w:tc>
          <w:tcPr>
            <w:tcW w:type="dxa" w:w="2160"/>
          </w:tcPr>
          <w:p>
            <w:r>
              <w:t>one geometry query at x^n serves the full step and the first half; one at x^{n+1/2}</w:t>
            </w:r>
          </w:p>
        </w:tc>
        <w:tc>
          <w:tcPr>
            <w:tcW w:type="dxa" w:w="2160"/>
          </w:tcPr>
          <w:p>
            <w:r>
              <w:t>CENIC's economy; the ICF cost split says narrow-phase is 84.5 % of the march</w:t>
            </w:r>
          </w:p>
        </w:tc>
      </w:tr>
      <w:tr>
        <w:tc>
          <w:tcPr>
            <w:tcW w:type="dxa" w:w="2160"/>
          </w:tcPr>
          <w:p>
            <w:r>
              <w:t>Newton tolerance rule eq. 34</w:t>
            </w:r>
          </w:p>
        </w:tc>
        <w:tc>
          <w:tcPr>
            <w:tcW w:type="dxa" w:w="2160"/>
          </w:tcPr>
          <w:p>
            <w:r>
              <w:t>four_arms (NEWTON_KAPPA 1e-3, floor 1e-8)</w:t>
            </w:r>
          </w:p>
        </w:tc>
        <w:tc>
          <w:tcPr>
            <w:tcW w:type="dxa" w:w="2160"/>
          </w:tcPr>
          <w:p>
            <w:r>
              <w:t>solve tolerance tied to ε</w:t>
            </w:r>
          </w:p>
        </w:tc>
        <w:tc>
          <w:tcPr>
            <w:tcW w:type="dxa" w:w="2160"/>
          </w:tcPr>
          <w:p>
            <w:r>
              <w:t>march step count &lt; 10 %, wall &lt; 5 % (B14)</w:t>
            </w:r>
          </w:p>
        </w:tc>
      </w:tr>
      <w:tr>
        <w:tc>
          <w:tcPr>
            <w:tcW w:type="dxa" w:w="2160"/>
          </w:tcPr>
          <w:p>
            <w:r>
              <w:t>ICF solver performance pass</w:t>
            </w:r>
          </w:p>
        </w:tc>
        <w:tc>
          <w:tcPr>
            <w:tcW w:type="dxa" w:w="2160"/>
          </w:tcPr>
          <w:p>
            <w:r>
              <w:t>icf_warp_adaptive (fp32 throughout; corrected cost-based convergence; exact line search under graph conditionals)</w:t>
            </w:r>
          </w:p>
        </w:tc>
        <w:tc>
          <w:tcPr>
            <w:tcW w:type="dxa" w:w="2160"/>
          </w:tcPr>
          <w:p>
            <w:r>
              <w:t>—</w:t>
            </w:r>
          </w:p>
        </w:tc>
        <w:tc>
          <w:tcPr>
            <w:tcW w:type="dxa" w:w="2160"/>
          </w:tcPr>
          <w:p>
            <w:r>
              <w:t>1.24× recorded in commit messages; no table</w:t>
            </w:r>
          </w:p>
        </w:tc>
      </w:tr>
    </w:tbl>
    <w:p/>
    <w:p>
      <w:r>
        <w:rPr>
          <w:b/>
          <w:i w:val="0"/>
        </w:rPr>
        <w:t>What contribution 3 lacks today: a committed before/after measurement on a scene the paper shows. The single probe that closes it: hard clutter at 1024 worlds, each mechanism default vs OFF, wall per simulated second and ms per accepted substep, on an idle GPU.</w:t>
      </w:r>
    </w:p>
    <w:p>
      <w:r>
        <w:br w:type="page"/>
      </w:r>
    </w:p>
    <w:p>
      <w:pPr>
        <w:pStyle w:val="Title"/>
      </w:pPr>
      <w:r>
        <w:t>Appendix H — The literature review, theme by theme (PART1_LITERATURE.md)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Theme</w:t>
            </w:r>
          </w:p>
        </w:tc>
        <w:tc>
          <w:tcPr>
            <w:tcW w:type="dxa" w:w="2160"/>
          </w:tcPr>
          <w:p>
            <w:r>
              <w:rPr>
                <w:b/>
              </w:rPr>
              <w:t>Question</w:t>
            </w:r>
          </w:p>
        </w:tc>
        <w:tc>
          <w:tcPr>
            <w:tcW w:type="dxa" w:w="2160"/>
          </w:tcPr>
          <w:p>
            <w:r>
              <w:rPr>
                <w:b/>
              </w:rPr>
              <w:t>Key references</w:t>
            </w:r>
          </w:p>
        </w:tc>
        <w:tc>
          <w:tcPr>
            <w:tcW w:type="dxa" w:w="2160"/>
          </w:tcPr>
          <w:p>
            <w:r>
              <w:rPr>
                <w:b/>
              </w:rPr>
              <w:t>Takeaways / what we adopted</w:t>
            </w:r>
          </w:p>
        </w:tc>
      </w:tr>
      <w:tr>
        <w:tc>
          <w:tcPr>
            <w:tcW w:type="dxa" w:w="2160"/>
          </w:tcPr>
          <w:p>
            <w:r>
              <w:t>A — Benchmarking physics engines on contact</w:t>
            </w:r>
          </w:p>
        </w:tc>
        <w:tc>
          <w:tcPr>
            <w:tcW w:type="dxa" w:w="2160"/>
          </w:tcPr>
          <w:p>
            <w:r>
              <w:t>What does the field measure and on what axes?</w:t>
            </w:r>
          </w:p>
        </w:tc>
        <w:tc>
          <w:tcPr>
            <w:tcW w:type="dxa" w:w="2160"/>
          </w:tcPr>
          <w:p>
            <w:r>
              <w:t>Erez, Tassa &amp; Todorov ICRA 2015; Kang &amp; Hwangbo SimBenchmark 2018; Acosta, Yang &amp; Posa RA-L 2022; Choi et al. PNAS 2021; Castro et al. SAP T-RO 2022; Le Lidec et al. T-RO 2024; Howell et al. Dojo; ComFree-Sim; GAUGE; Isaac Lab</w:t>
            </w:r>
          </w:p>
        </w:tc>
        <w:tc>
          <w:tcPr>
            <w:tcW w:type="dxa" w:w="2160"/>
          </w:tcPr>
          <w:p>
            <w:r>
              <w:t>Erez's consistency violation (fine reference, short re-initialised pieces); speed–accuracy curves; Acosta: 'decreasing the timestep further did not improve prediction'; SAP's closed-form resting penetration. Adopted: self-consistency on clutter (B9), zero-g momentum (B11), contact counts, signed ΔE with gains marked unphysical (B4), matched-accuracy speed star (B6).</w:t>
            </w:r>
          </w:p>
        </w:tc>
      </w:tr>
      <w:tr>
        <w:tc>
          <w:tcPr>
            <w:tcW w:type="dxa" w:w="2160"/>
          </w:tcPr>
          <w:p>
            <w:r>
              <w:t>B — Compliant/convex contact formulations</w:t>
            </w:r>
          </w:p>
        </w:tc>
        <w:tc>
          <w:tcPr>
            <w:tcW w:type="dxa" w:w="2160"/>
          </w:tcPr>
          <w:p>
            <w:r>
              <w:t>What each model is and how its authors validated it; how to configure MuJoCo fairly</w:t>
            </w:r>
          </w:p>
        </w:tc>
        <w:tc>
          <w:tcPr>
            <w:tcW w:type="dxa" w:w="2160"/>
          </w:tcPr>
          <w:p>
            <w:r>
              <w:t>Todorov 2014 + MuJoCo docs; SAP T-RO 2023; Castro, Han &amp; Masterjohn ICF T-RO 2025 (2312.03908); Kurtz &amp; Castro CENIC; Masterjohn hydroelastic RA-L 2022; Dojo; Anitescu 2006; Hunt &amp; Crossley 1975</w:t>
            </w:r>
          </w:p>
        </w:tc>
        <w:tc>
          <w:tcPr>
            <w:tcW w:type="dxa" w:w="2160"/>
          </w:tcPr>
          <w:p>
            <w:r>
              <w:t>MuJoCo stiffness ∝ 1/(τ²ζ²) per effective mass, refsafe, slip-by-design; ICF: the gliding offset μ(δt+τ_d)‖v_t‖ does not vanish. Adopted: calibrated per-scene solref stated with equations (B13); undamped direct format measured; stiffness sweep (B3).</w:t>
            </w:r>
          </w:p>
        </w:tc>
      </w:tr>
      <w:tr>
        <w:tc>
          <w:tcPr>
            <w:tcW w:type="dxa" w:w="2160"/>
          </w:tcPr>
          <w:p>
            <w:r>
              <w:t>C — Error-controlled stepping and work-precision</w:t>
            </w:r>
          </w:p>
        </w:tc>
        <w:tc>
          <w:tcPr>
            <w:tcW w:type="dxa" w:w="2160"/>
          </w:tcPr>
          <w:p>
            <w:r>
              <w:t>The reporting standard</w:t>
            </w:r>
          </w:p>
        </w:tc>
        <w:tc>
          <w:tcPr>
            <w:tcW w:type="dxa" w:w="2160"/>
          </w:tcPr>
          <w:p>
            <w:r>
              <w:t>Hairer, Nørsett &amp; Wanner; Gustafsson/Söderlind PI controllers; Bari IVP test set; Drake IntegratorBase; CENIC Fig. 10; Studer; Acary; Potra; Zapolsky &amp; Drumwright; Riley 2025; DiffMJX</w:t>
            </w:r>
          </w:p>
        </w:tc>
        <w:tc>
          <w:tcPr>
            <w:tcW w:type="dxa" w:w="2160"/>
          </w:tcPr>
          <w:p>
            <w:r>
              <w:t>Work-precision = measured error vs cost against a reference; requested-tolerance vs cost acceptable only among error-controlled methods; chaotic systems need short re-anchored windows. Adopted: consistency bench with per-window timing (B9); Drake's constants cited; per-world error control on GPU during RL stated as unprecedented.</w:t>
            </w:r>
          </w:p>
        </w:tc>
      </w:tr>
      <w:tr>
        <w:tc>
          <w:tcPr>
            <w:tcW w:type="dxa" w:w="2160"/>
          </w:tcPr>
          <w:p>
            <w:r>
              <w:t>D — GPU simulators, RL throughput, artifact exploitation</w:t>
            </w:r>
          </w:p>
        </w:tc>
        <w:tc>
          <w:tcPr>
            <w:tcW w:type="dxa" w:w="2160"/>
          </w:tcPr>
          <w:p>
            <w:r>
              <w:t>How throughput is reported; evidence that policies exploit integrator artifacts; is per-world adaptive stepping novel</w:t>
            </w:r>
          </w:p>
        </w:tc>
        <w:tc>
          <w:tcPr>
            <w:tcW w:type="dxa" w:w="2160"/>
          </w:tcPr>
          <w:p>
            <w:r>
              <w:t>Isaac Gym 2021; Rudin CoRL 2021; Brax; MJX/Playground/MJWarp; Isaac Lab; ManiSkill3; Genesis critique; Lehman 2018 + Cheney 2013; Krakovna 2018; Baker 2019; Factory RSS 2022; DeXtreme; Hwangbo 2019/Lee 2020; Embedded IPC; Tallec 2019</w:t>
            </w:r>
          </w:p>
        </w:tc>
        <w:tc>
          <w:tcPr>
            <w:tcW w:type="dxa" w:w="2160"/>
          </w:tcPr>
          <w:p>
            <w:r>
              <w:t>Throughput vs N with the saturation knee, settings stated; Cheney 2013 creatures gamed an adaptive-δt heuristic; Factory: RL 'exploit[s] any inaccuracies'; 'No batched robot simulator steps worlds adaptively … No controlled experiment varies only the stepping scheme.' Adopted: wall-matched and accuracy-matched fixed arms in Part 2 (B17); 'the controller cannot be gamed' (hard floor).</w:t>
            </w:r>
          </w:p>
        </w:tc>
      </w:tr>
      <w:tr>
        <w:tc>
          <w:tcPr>
            <w:tcW w:type="dxa" w:w="2160"/>
          </w:tcPr>
          <w:p>
            <w:r>
              <w:t>E — Stiff, actuated contact</w:t>
            </w:r>
          </w:p>
        </w:tc>
        <w:tc>
          <w:tcPr>
            <w:tcW w:type="dxa" w:w="2160"/>
          </w:tcPr>
          <w:p>
            <w:r>
              <w:t>Test cases and metrics for PD-driven stiff contact</w:t>
            </w:r>
          </w:p>
        </w:tc>
        <w:tc>
          <w:tcPr>
            <w:tcW w:type="dxa" w:w="2160"/>
          </w:tcPr>
          <w:p>
            <w:r>
              <w:t>CENIC Franka-with-box + dishrack; TAMSI; SAP; ICF grasp; Drake #14694; ManipulationStation; Acosta 2022; MuJoCo docs; Isaac Gym FrankaCabinet; Factory; Beltran-Hernandez 2020; NIST ATB; Yu 2016 / Bauza &amp; Rodriguez 2017 pushing datasets</w:t>
            </w:r>
          </w:p>
        </w:tc>
        <w:tc>
          <w:tcPr>
            <w:tcW w:type="dxa" w:w="2160"/>
          </w:tcPr>
          <w:p>
            <w:r>
              <w:t>'No source reports penetration, chatter, energy and tracking together across δt and ε for an actuated contact.' Adopted: the PD gantry push (B12). Caveat: MuJoCo's implicitfast makes PD damping implicit; ICF couples PD implicitly.</w:t>
            </w:r>
          </w:p>
        </w:tc>
      </w:tr>
    </w:tbl>
    <w:p/>
    <w:p>
      <w:r>
        <w:rPr>
          <w:b w:val="0"/>
          <w:i/>
        </w:rPr>
        <w:t>Not adopted, with reason: hydroelastic/pressure-field contact (no backend); the CENIC gripper/peg wedge (the 0.01 mm gap is dropped under point contact without a margin); a Franka articulation (the gantry carries the same ingredients without model-import variance).</w:t>
      </w:r>
    </w:p>
    <w:p>
      <w:r>
        <w:br w:type="page"/>
      </w:r>
    </w:p>
    <w:p>
      <w:pPr>
        <w:pStyle w:val="Title"/>
      </w:pPr>
      <w:r>
        <w:t>Appendix I — Part-1 numbers, generated from the CSVs at build time</w:t>
      </w:r>
    </w:p>
    <w:p>
      <w:r>
        <w:rPr>
          <w:b w:val="0"/>
          <w:i/>
        </w:rPr>
        <w:t>Source: icra2027/part1/bench/part1_keynumbers.py run when this notebook was built; these override any number quoted by hand in Part B or Part D if they disagree.</w:t>
      </w:r>
    </w:p>
    <w:p>
      <w:pPr>
        <w:pStyle w:val="Heading2"/>
      </w:pPr>
      <w:r>
        <w:t>hard-clutter: penetration, 64 scenes (impact depth 2.27 mm, resting depth 6 µm)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arm</w:t>
            </w:r>
          </w:p>
        </w:tc>
        <w:tc>
          <w:tcPr>
            <w:tcW w:type="dxa" w:w="1080"/>
          </w:tcPr>
          <w:p>
            <w:r>
              <w:rPr>
                <w:b/>
              </w:rPr>
              <w:t>setting</w:t>
            </w:r>
          </w:p>
        </w:tc>
        <w:tc>
          <w:tcPr>
            <w:tcW w:type="dxa" w:w="1080"/>
          </w:tcPr>
          <w:p>
            <w:r>
              <w:rPr>
                <w:b/>
              </w:rPr>
              <w:t>mean µm</w:t>
            </w:r>
          </w:p>
        </w:tc>
        <w:tc>
          <w:tcPr>
            <w:tcW w:type="dxa" w:w="1080"/>
          </w:tcPr>
          <w:p>
            <w:r>
              <w:rPr>
                <w:b/>
              </w:rPr>
              <w:t>max mm</w:t>
            </w:r>
          </w:p>
        </w:tc>
        <w:tc>
          <w:tcPr>
            <w:tcW w:type="dxa" w:w="1080"/>
          </w:tcPr>
          <w:p>
            <w:r>
              <w:rPr>
                <w:b/>
              </w:rPr>
              <w:t>p95 µm</w:t>
            </w:r>
          </w:p>
        </w:tc>
        <w:tc>
          <w:tcPr>
            <w:tcW w:type="dxa" w:w="1080"/>
          </w:tcPr>
          <w:p>
            <w:r>
              <w:rPr>
                <w:b/>
              </w:rPr>
              <w:t>ejected</w:t>
            </w:r>
          </w:p>
        </w:tc>
        <w:tc>
          <w:tcPr>
            <w:tcW w:type="dxa" w:w="1080"/>
          </w:tcPr>
          <w:p>
            <w:r>
              <w:rPr>
                <w:b/>
              </w:rPr>
              <w:t>wall s/sim-s</w:t>
            </w:r>
          </w:p>
        </w:tc>
        <w:tc>
          <w:tcPr>
            <w:tcW w:type="dxa" w:w="1080"/>
          </w:tcPr>
          <w:p>
            <w:r>
              <w:rPr>
                <w:b/>
              </w:rPr>
              <w:t>artifact-free</w:t>
            </w:r>
          </w:p>
        </w:tc>
      </w:tr>
      <w:tr>
        <w:tc>
          <w:tcPr>
            <w:tcW w:type="dxa" w:w="1080"/>
          </w:tcPr>
          <w:p>
            <w:r>
              <w:t>mujoco</w:t>
            </w:r>
          </w:p>
        </w:tc>
        <w:tc>
          <w:tcPr>
            <w:tcW w:type="dxa" w:w="1080"/>
          </w:tcPr>
          <w:p>
            <w:r>
              <w:t>10 ms</w:t>
            </w:r>
          </w:p>
        </w:tc>
        <w:tc>
          <w:tcPr>
            <w:tcW w:type="dxa" w:w="1080"/>
          </w:tcPr>
          <w:p>
            <w:r>
              <w:t>385.3</w:t>
            </w:r>
          </w:p>
        </w:tc>
        <w:tc>
          <w:tcPr>
            <w:tcW w:type="dxa" w:w="1080"/>
          </w:tcPr>
          <w:p>
            <w:r>
              <w:t>13.40</w:t>
            </w:r>
          </w:p>
        </w:tc>
        <w:tc>
          <w:tcPr>
            <w:tcW w:type="dxa" w:w="1080"/>
          </w:tcPr>
          <w:p>
            <w:r>
              <w:t>962.8</w:t>
            </w:r>
          </w:p>
        </w:tc>
        <w:tc>
          <w:tcPr>
            <w:tcW w:type="dxa" w:w="1080"/>
          </w:tcPr>
          <w:p>
            <w:r>
              <w:t>0.0 %</w:t>
            </w:r>
          </w:p>
        </w:tc>
        <w:tc>
          <w:tcPr>
            <w:tcW w:type="dxa" w:w="1080"/>
          </w:tcPr>
          <w:p>
            <w:r>
              <w:t>0.10</w:t>
            </w:r>
          </w:p>
        </w:tc>
        <w:tc>
          <w:tcPr>
            <w:tcW w:type="dxa" w:w="1080"/>
          </w:tcPr>
          <w:p>
            <w:r>
              <w:t>no</w:t>
            </w:r>
          </w:p>
        </w:tc>
      </w:tr>
      <w:tr>
        <w:tc>
          <w:tcPr>
            <w:tcW w:type="dxa" w:w="1080"/>
          </w:tcPr>
          <w:p>
            <w:r>
              <w:t>mujoco</w:t>
            </w:r>
          </w:p>
        </w:tc>
        <w:tc>
          <w:tcPr>
            <w:tcW w:type="dxa" w:w="1080"/>
          </w:tcPr>
          <w:p>
            <w:r>
              <w:t>5 ms</w:t>
            </w:r>
          </w:p>
        </w:tc>
        <w:tc>
          <w:tcPr>
            <w:tcW w:type="dxa" w:w="1080"/>
          </w:tcPr>
          <w:p>
            <w:r>
              <w:t>115.9</w:t>
            </w:r>
          </w:p>
        </w:tc>
        <w:tc>
          <w:tcPr>
            <w:tcW w:type="dxa" w:w="1080"/>
          </w:tcPr>
          <w:p>
            <w:r>
              <w:t>2.78</w:t>
            </w:r>
          </w:p>
        </w:tc>
        <w:tc>
          <w:tcPr>
            <w:tcW w:type="dxa" w:w="1080"/>
          </w:tcPr>
          <w:p>
            <w:r>
              <w:t>231.3</w:t>
            </w:r>
          </w:p>
        </w:tc>
        <w:tc>
          <w:tcPr>
            <w:tcW w:type="dxa" w:w="1080"/>
          </w:tcPr>
          <w:p>
            <w:r>
              <w:t>0.0 %</w:t>
            </w:r>
          </w:p>
        </w:tc>
        <w:tc>
          <w:tcPr>
            <w:tcW w:type="dxa" w:w="1080"/>
          </w:tcPr>
          <w:p>
            <w:r>
              <w:t>0.22</w:t>
            </w:r>
          </w:p>
        </w:tc>
        <w:tc>
          <w:tcPr>
            <w:tcW w:type="dxa" w:w="1080"/>
          </w:tcPr>
          <w:p>
            <w:r>
              <w:t>no</w:t>
            </w:r>
          </w:p>
        </w:tc>
      </w:tr>
      <w:tr>
        <w:tc>
          <w:tcPr>
            <w:tcW w:type="dxa" w:w="1080"/>
          </w:tcPr>
          <w:p>
            <w:r>
              <w:t>mujoco</w:t>
            </w:r>
          </w:p>
        </w:tc>
        <w:tc>
          <w:tcPr>
            <w:tcW w:type="dxa" w:w="1080"/>
          </w:tcPr>
          <w:p>
            <w:r>
              <w:t>2 ms</w:t>
            </w:r>
          </w:p>
        </w:tc>
        <w:tc>
          <w:tcPr>
            <w:tcW w:type="dxa" w:w="1080"/>
          </w:tcPr>
          <w:p>
            <w:r>
              <w:t>21.6</w:t>
            </w:r>
          </w:p>
        </w:tc>
        <w:tc>
          <w:tcPr>
            <w:tcW w:type="dxa" w:w="1080"/>
          </w:tcPr>
          <w:p>
            <w:r>
              <w:t>1.53</w:t>
            </w:r>
          </w:p>
        </w:tc>
        <w:tc>
          <w:tcPr>
            <w:tcW w:type="dxa" w:w="1080"/>
          </w:tcPr>
          <w:p>
            <w:r>
              <w:t>43.0</w:t>
            </w:r>
          </w:p>
        </w:tc>
        <w:tc>
          <w:tcPr>
            <w:tcW w:type="dxa" w:w="1080"/>
          </w:tcPr>
          <w:p>
            <w:r>
              <w:t>0.0 %</w:t>
            </w:r>
          </w:p>
        </w:tc>
        <w:tc>
          <w:tcPr>
            <w:tcW w:type="dxa" w:w="1080"/>
          </w:tcPr>
          <w:p>
            <w:r>
              <w:t>0.57</w:t>
            </w:r>
          </w:p>
        </w:tc>
        <w:tc>
          <w:tcPr>
            <w:tcW w:type="dxa" w:w="1080"/>
          </w:tcPr>
          <w:p>
            <w:r>
              <w:t>yes</w:t>
            </w:r>
          </w:p>
        </w:tc>
      </w:tr>
      <w:tr>
        <w:tc>
          <w:tcPr>
            <w:tcW w:type="dxa" w:w="1080"/>
          </w:tcPr>
          <w:p>
            <w:r>
              <w:t>mujoco</w:t>
            </w:r>
          </w:p>
        </w:tc>
        <w:tc>
          <w:tcPr>
            <w:tcW w:type="dxa" w:w="1080"/>
          </w:tcPr>
          <w:p>
            <w:r>
              <w:t>1 ms</w:t>
            </w:r>
          </w:p>
        </w:tc>
        <w:tc>
          <w:tcPr>
            <w:tcW w:type="dxa" w:w="1080"/>
          </w:tcPr>
          <w:p>
            <w:r>
              <w:t>7.7</w:t>
            </w:r>
          </w:p>
        </w:tc>
        <w:tc>
          <w:tcPr>
            <w:tcW w:type="dxa" w:w="1080"/>
          </w:tcPr>
          <w:p>
            <w:r>
              <w:t>0.72</w:t>
            </w:r>
          </w:p>
        </w:tc>
        <w:tc>
          <w:tcPr>
            <w:tcW w:type="dxa" w:w="1080"/>
          </w:tcPr>
          <w:p>
            <w:r>
              <w:t>9.5</w:t>
            </w:r>
          </w:p>
        </w:tc>
        <w:tc>
          <w:tcPr>
            <w:tcW w:type="dxa" w:w="1080"/>
          </w:tcPr>
          <w:p>
            <w:r>
              <w:t>0.0 %</w:t>
            </w:r>
          </w:p>
        </w:tc>
        <w:tc>
          <w:tcPr>
            <w:tcW w:type="dxa" w:w="1080"/>
          </w:tcPr>
          <w:p>
            <w:r>
              <w:t>1.20</w:t>
            </w:r>
          </w:p>
        </w:tc>
        <w:tc>
          <w:tcPr>
            <w:tcW w:type="dxa" w:w="1080"/>
          </w:tcPr>
          <w:p>
            <w:r>
              <w:t>yes</w:t>
            </w:r>
          </w:p>
        </w:tc>
      </w:tr>
      <w:tr>
        <w:tc>
          <w:tcPr>
            <w:tcW w:type="dxa" w:w="1080"/>
          </w:tcPr>
          <w:p>
            <w:r>
              <w:t>mujoco-adaptive</w:t>
            </w:r>
          </w:p>
        </w:tc>
        <w:tc>
          <w:tcPr>
            <w:tcW w:type="dxa" w:w="1080"/>
          </w:tcPr>
          <w:p>
            <w:r>
              <w:t>ε=0.1</w:t>
            </w:r>
          </w:p>
        </w:tc>
        <w:tc>
          <w:tcPr>
            <w:tcW w:type="dxa" w:w="1080"/>
          </w:tcPr>
          <w:p>
            <w:r>
              <w:t>503.6</w:t>
            </w:r>
          </w:p>
        </w:tc>
        <w:tc>
          <w:tcPr>
            <w:tcW w:type="dxa" w:w="1080"/>
          </w:tcPr>
          <w:p>
            <w:r>
              <w:t>10.06</w:t>
            </w:r>
          </w:p>
        </w:tc>
        <w:tc>
          <w:tcPr>
            <w:tcW w:type="dxa" w:w="1080"/>
          </w:tcPr>
          <w:p>
            <w:r>
              <w:t>1229.2</w:t>
            </w:r>
          </w:p>
        </w:tc>
        <w:tc>
          <w:tcPr>
            <w:tcW w:type="dxa" w:w="1080"/>
          </w:tcPr>
          <w:p>
            <w:r>
              <w:t>0.0 %</w:t>
            </w:r>
          </w:p>
        </w:tc>
        <w:tc>
          <w:tcPr>
            <w:tcW w:type="dxa" w:w="1080"/>
          </w:tcPr>
          <w:p>
            <w:r>
              <w:t>0.23</w:t>
            </w:r>
          </w:p>
        </w:tc>
        <w:tc>
          <w:tcPr>
            <w:tcW w:type="dxa" w:w="1080"/>
          </w:tcPr>
          <w:p>
            <w:r>
              <w:t>no</w:t>
            </w:r>
          </w:p>
        </w:tc>
      </w:tr>
      <w:tr>
        <w:tc>
          <w:tcPr>
            <w:tcW w:type="dxa" w:w="1080"/>
          </w:tcPr>
          <w:p>
            <w:r>
              <w:t>mujoco-adaptive</w:t>
            </w:r>
          </w:p>
        </w:tc>
        <w:tc>
          <w:tcPr>
            <w:tcW w:type="dxa" w:w="1080"/>
          </w:tcPr>
          <w:p>
            <w:r>
              <w:t>ε=0.01</w:t>
            </w:r>
          </w:p>
        </w:tc>
        <w:tc>
          <w:tcPr>
            <w:tcW w:type="dxa" w:w="1080"/>
          </w:tcPr>
          <w:p>
            <w:r>
              <w:t>131.0</w:t>
            </w:r>
          </w:p>
        </w:tc>
        <w:tc>
          <w:tcPr>
            <w:tcW w:type="dxa" w:w="1080"/>
          </w:tcPr>
          <w:p>
            <w:r>
              <w:t>2.13</w:t>
            </w:r>
          </w:p>
        </w:tc>
        <w:tc>
          <w:tcPr>
            <w:tcW w:type="dxa" w:w="1080"/>
          </w:tcPr>
          <w:p>
            <w:r>
              <w:t>405.6</w:t>
            </w:r>
          </w:p>
        </w:tc>
        <w:tc>
          <w:tcPr>
            <w:tcW w:type="dxa" w:w="1080"/>
          </w:tcPr>
          <w:p>
            <w:r>
              <w:t>0.0 %</w:t>
            </w:r>
          </w:p>
        </w:tc>
        <w:tc>
          <w:tcPr>
            <w:tcW w:type="dxa" w:w="1080"/>
          </w:tcPr>
          <w:p>
            <w:r>
              <w:t>0.67</w:t>
            </w:r>
          </w:p>
        </w:tc>
        <w:tc>
          <w:tcPr>
            <w:tcW w:type="dxa" w:w="1080"/>
          </w:tcPr>
          <w:p>
            <w:r>
              <w:t>yes</w:t>
            </w:r>
          </w:p>
        </w:tc>
      </w:tr>
      <w:tr>
        <w:tc>
          <w:tcPr>
            <w:tcW w:type="dxa" w:w="1080"/>
          </w:tcPr>
          <w:p>
            <w:r>
              <w:t>mujoco-adaptive</w:t>
            </w:r>
          </w:p>
        </w:tc>
        <w:tc>
          <w:tcPr>
            <w:tcW w:type="dxa" w:w="1080"/>
          </w:tcPr>
          <w:p>
            <w:r>
              <w:t>ε=0.001</w:t>
            </w:r>
          </w:p>
        </w:tc>
        <w:tc>
          <w:tcPr>
            <w:tcW w:type="dxa" w:w="1080"/>
          </w:tcPr>
          <w:p>
            <w:r>
              <w:t>19.3</w:t>
            </w:r>
          </w:p>
        </w:tc>
        <w:tc>
          <w:tcPr>
            <w:tcW w:type="dxa" w:w="1080"/>
          </w:tcPr>
          <w:p>
            <w:r>
              <w:t>0.89</w:t>
            </w:r>
          </w:p>
        </w:tc>
        <w:tc>
          <w:tcPr>
            <w:tcW w:type="dxa" w:w="1080"/>
          </w:tcPr>
          <w:p>
            <w:r>
              <w:t>52.9</w:t>
            </w:r>
          </w:p>
        </w:tc>
        <w:tc>
          <w:tcPr>
            <w:tcW w:type="dxa" w:w="1080"/>
          </w:tcPr>
          <w:p>
            <w:r>
              <w:t>0.0 %</w:t>
            </w:r>
          </w:p>
        </w:tc>
        <w:tc>
          <w:tcPr>
            <w:tcW w:type="dxa" w:w="1080"/>
          </w:tcPr>
          <w:p>
            <w:r>
              <w:t>2.10</w:t>
            </w:r>
          </w:p>
        </w:tc>
        <w:tc>
          <w:tcPr>
            <w:tcW w:type="dxa" w:w="1080"/>
          </w:tcPr>
          <w:p>
            <w:r>
              <w:t>yes</w:t>
            </w:r>
          </w:p>
        </w:tc>
      </w:tr>
      <w:tr>
        <w:tc>
          <w:tcPr>
            <w:tcW w:type="dxa" w:w="1080"/>
          </w:tcPr>
          <w:p>
            <w:r>
              <w:t>mujoco-adaptive</w:t>
            </w:r>
          </w:p>
        </w:tc>
        <w:tc>
          <w:tcPr>
            <w:tcW w:type="dxa" w:w="1080"/>
          </w:tcPr>
          <w:p>
            <w:r>
              <w:t>ε=0.0001</w:t>
            </w:r>
          </w:p>
        </w:tc>
        <w:tc>
          <w:tcPr>
            <w:tcW w:type="dxa" w:w="1080"/>
          </w:tcPr>
          <w:p>
            <w:r>
              <w:t>7.5</w:t>
            </w:r>
          </w:p>
        </w:tc>
        <w:tc>
          <w:tcPr>
            <w:tcW w:type="dxa" w:w="1080"/>
          </w:tcPr>
          <w:p>
            <w:r>
              <w:t>0.73</w:t>
            </w:r>
          </w:p>
        </w:tc>
        <w:tc>
          <w:tcPr>
            <w:tcW w:type="dxa" w:w="1080"/>
          </w:tcPr>
          <w:p>
            <w:r>
              <w:t>10.3</w:t>
            </w:r>
          </w:p>
        </w:tc>
        <w:tc>
          <w:tcPr>
            <w:tcW w:type="dxa" w:w="1080"/>
          </w:tcPr>
          <w:p>
            <w:r>
              <w:t>0.0 %</w:t>
            </w:r>
          </w:p>
        </w:tc>
        <w:tc>
          <w:tcPr>
            <w:tcW w:type="dxa" w:w="1080"/>
          </w:tcPr>
          <w:p>
            <w:r>
              <w:t>7.38</w:t>
            </w:r>
          </w:p>
        </w:tc>
        <w:tc>
          <w:tcPr>
            <w:tcW w:type="dxa" w:w="1080"/>
          </w:tcPr>
          <w:p>
            <w:r>
              <w:t>yes</w:t>
            </w:r>
          </w:p>
        </w:tc>
      </w:tr>
      <w:tr>
        <w:tc>
          <w:tcPr>
            <w:tcW w:type="dxa" w:w="1080"/>
          </w:tcPr>
          <w:p>
            <w:r>
              <w:t>icf</w:t>
            </w:r>
          </w:p>
        </w:tc>
        <w:tc>
          <w:tcPr>
            <w:tcW w:type="dxa" w:w="1080"/>
          </w:tcPr>
          <w:p>
            <w:r>
              <w:t>10 ms</w:t>
            </w:r>
          </w:p>
        </w:tc>
        <w:tc>
          <w:tcPr>
            <w:tcW w:type="dxa" w:w="1080"/>
          </w:tcPr>
          <w:p>
            <w:r>
              <w:t>18.4</w:t>
            </w:r>
          </w:p>
        </w:tc>
        <w:tc>
          <w:tcPr>
            <w:tcW w:type="dxa" w:w="1080"/>
          </w:tcPr>
          <w:p>
            <w:r>
              <w:t>4.10</w:t>
            </w:r>
          </w:p>
        </w:tc>
        <w:tc>
          <w:tcPr>
            <w:tcW w:type="dxa" w:w="1080"/>
          </w:tcPr>
          <w:p>
            <w:r>
              <w:t>61.8</w:t>
            </w:r>
          </w:p>
        </w:tc>
        <w:tc>
          <w:tcPr>
            <w:tcW w:type="dxa" w:w="1080"/>
          </w:tcPr>
          <w:p>
            <w:r>
              <w:t>0.0 %</w:t>
            </w:r>
          </w:p>
        </w:tc>
        <w:tc>
          <w:tcPr>
            <w:tcW w:type="dxa" w:w="1080"/>
          </w:tcPr>
          <w:p>
            <w:r>
              <w:t>0.84</w:t>
            </w:r>
          </w:p>
        </w:tc>
        <w:tc>
          <w:tcPr>
            <w:tcW w:type="dxa" w:w="1080"/>
          </w:tcPr>
          <w:p>
            <w:r>
              <w:t>no</w:t>
            </w:r>
          </w:p>
        </w:tc>
      </w:tr>
      <w:tr>
        <w:tc>
          <w:tcPr>
            <w:tcW w:type="dxa" w:w="1080"/>
          </w:tcPr>
          <w:p>
            <w:r>
              <w:t>icf</w:t>
            </w:r>
          </w:p>
        </w:tc>
        <w:tc>
          <w:tcPr>
            <w:tcW w:type="dxa" w:w="1080"/>
          </w:tcPr>
          <w:p>
            <w:r>
              <w:t>5 ms</w:t>
            </w:r>
          </w:p>
        </w:tc>
        <w:tc>
          <w:tcPr>
            <w:tcW w:type="dxa" w:w="1080"/>
          </w:tcPr>
          <w:p>
            <w:r>
              <w:t>17.0</w:t>
            </w:r>
          </w:p>
        </w:tc>
        <w:tc>
          <w:tcPr>
            <w:tcW w:type="dxa" w:w="1080"/>
          </w:tcPr>
          <w:p>
            <w:r>
              <w:t>5.68</w:t>
            </w:r>
          </w:p>
        </w:tc>
        <w:tc>
          <w:tcPr>
            <w:tcW w:type="dxa" w:w="1080"/>
          </w:tcPr>
          <w:p>
            <w:r>
              <w:t>38.3</w:t>
            </w:r>
          </w:p>
        </w:tc>
        <w:tc>
          <w:tcPr>
            <w:tcW w:type="dxa" w:w="1080"/>
          </w:tcPr>
          <w:p>
            <w:r>
              <w:t>0.0 %</w:t>
            </w:r>
          </w:p>
        </w:tc>
        <w:tc>
          <w:tcPr>
            <w:tcW w:type="dxa" w:w="1080"/>
          </w:tcPr>
          <w:p>
            <w:r>
              <w:t>1.45</w:t>
            </w:r>
          </w:p>
        </w:tc>
        <w:tc>
          <w:tcPr>
            <w:tcW w:type="dxa" w:w="1080"/>
          </w:tcPr>
          <w:p>
            <w:r>
              <w:t>no</w:t>
            </w:r>
          </w:p>
        </w:tc>
      </w:tr>
      <w:tr>
        <w:tc>
          <w:tcPr>
            <w:tcW w:type="dxa" w:w="1080"/>
          </w:tcPr>
          <w:p>
            <w:r>
              <w:t>icf</w:t>
            </w:r>
          </w:p>
        </w:tc>
        <w:tc>
          <w:tcPr>
            <w:tcW w:type="dxa" w:w="1080"/>
          </w:tcPr>
          <w:p>
            <w:r>
              <w:t>2 ms</w:t>
            </w:r>
          </w:p>
        </w:tc>
        <w:tc>
          <w:tcPr>
            <w:tcW w:type="dxa" w:w="1080"/>
          </w:tcPr>
          <w:p>
            <w:r>
              <w:t>9.3</w:t>
            </w:r>
          </w:p>
        </w:tc>
        <w:tc>
          <w:tcPr>
            <w:tcW w:type="dxa" w:w="1080"/>
          </w:tcPr>
          <w:p>
            <w:r>
              <w:t>2.11</w:t>
            </w:r>
          </w:p>
        </w:tc>
        <w:tc>
          <w:tcPr>
            <w:tcW w:type="dxa" w:w="1080"/>
          </w:tcPr>
          <w:p>
            <w:r>
              <w:t>16.1</w:t>
            </w:r>
          </w:p>
        </w:tc>
        <w:tc>
          <w:tcPr>
            <w:tcW w:type="dxa" w:w="1080"/>
          </w:tcPr>
          <w:p>
            <w:r>
              <w:t>0.0 %</w:t>
            </w:r>
          </w:p>
        </w:tc>
        <w:tc>
          <w:tcPr>
            <w:tcW w:type="dxa" w:w="1080"/>
          </w:tcPr>
          <w:p>
            <w:r>
              <w:t>2.48</w:t>
            </w:r>
          </w:p>
        </w:tc>
        <w:tc>
          <w:tcPr>
            <w:tcW w:type="dxa" w:w="1080"/>
          </w:tcPr>
          <w:p>
            <w:r>
              <w:t>yes</w:t>
            </w:r>
          </w:p>
        </w:tc>
      </w:tr>
      <w:tr>
        <w:tc>
          <w:tcPr>
            <w:tcW w:type="dxa" w:w="1080"/>
          </w:tcPr>
          <w:p>
            <w:r>
              <w:t>icf</w:t>
            </w:r>
          </w:p>
        </w:tc>
        <w:tc>
          <w:tcPr>
            <w:tcW w:type="dxa" w:w="1080"/>
          </w:tcPr>
          <w:p>
            <w:r>
              <w:t>1 ms</w:t>
            </w:r>
          </w:p>
        </w:tc>
        <w:tc>
          <w:tcPr>
            <w:tcW w:type="dxa" w:w="1080"/>
          </w:tcPr>
          <w:p>
            <w:r>
              <w:t>9.0</w:t>
            </w:r>
          </w:p>
        </w:tc>
        <w:tc>
          <w:tcPr>
            <w:tcW w:type="dxa" w:w="1080"/>
          </w:tcPr>
          <w:p>
            <w:r>
              <w:t>1.58</w:t>
            </w:r>
          </w:p>
        </w:tc>
        <w:tc>
          <w:tcPr>
            <w:tcW w:type="dxa" w:w="1080"/>
          </w:tcPr>
          <w:p>
            <w:r>
              <w:t>13.9</w:t>
            </w:r>
          </w:p>
        </w:tc>
        <w:tc>
          <w:tcPr>
            <w:tcW w:type="dxa" w:w="1080"/>
          </w:tcPr>
          <w:p>
            <w:r>
              <w:t>0.0 %</w:t>
            </w:r>
          </w:p>
        </w:tc>
        <w:tc>
          <w:tcPr>
            <w:tcW w:type="dxa" w:w="1080"/>
          </w:tcPr>
          <w:p>
            <w:r>
              <w:t>4.50</w:t>
            </w:r>
          </w:p>
        </w:tc>
        <w:tc>
          <w:tcPr>
            <w:tcW w:type="dxa" w:w="1080"/>
          </w:tcPr>
          <w:p>
            <w:r>
              <w:t>yes</w:t>
            </w:r>
          </w:p>
        </w:tc>
      </w:tr>
      <w:tr>
        <w:tc>
          <w:tcPr>
            <w:tcW w:type="dxa" w:w="1080"/>
          </w:tcPr>
          <w:p>
            <w:r>
              <w:t>icf-adaptive</w:t>
            </w:r>
          </w:p>
        </w:tc>
        <w:tc>
          <w:tcPr>
            <w:tcW w:type="dxa" w:w="1080"/>
          </w:tcPr>
          <w:p>
            <w:r>
              <w:t>ε=0.1</w:t>
            </w:r>
          </w:p>
        </w:tc>
        <w:tc>
          <w:tcPr>
            <w:tcW w:type="dxa" w:w="1080"/>
          </w:tcPr>
          <w:p>
            <w:r>
              <w:t>14.2</w:t>
            </w:r>
          </w:p>
        </w:tc>
        <w:tc>
          <w:tcPr>
            <w:tcW w:type="dxa" w:w="1080"/>
          </w:tcPr>
          <w:p>
            <w:r>
              <w:t>3.13</w:t>
            </w:r>
          </w:p>
        </w:tc>
        <w:tc>
          <w:tcPr>
            <w:tcW w:type="dxa" w:w="1080"/>
          </w:tcPr>
          <w:p>
            <w:r>
              <w:t>44.9</w:t>
            </w:r>
          </w:p>
        </w:tc>
        <w:tc>
          <w:tcPr>
            <w:tcW w:type="dxa" w:w="1080"/>
          </w:tcPr>
          <w:p>
            <w:r>
              <w:t>0.0 %</w:t>
            </w:r>
          </w:p>
        </w:tc>
        <w:tc>
          <w:tcPr>
            <w:tcW w:type="dxa" w:w="1080"/>
          </w:tcPr>
          <w:p>
            <w:r>
              <w:t>1.36</w:t>
            </w:r>
          </w:p>
        </w:tc>
        <w:tc>
          <w:tcPr>
            <w:tcW w:type="dxa" w:w="1080"/>
          </w:tcPr>
          <w:p>
            <w:r>
              <w:t>no</w:t>
            </w:r>
          </w:p>
        </w:tc>
      </w:tr>
      <w:tr>
        <w:tc>
          <w:tcPr>
            <w:tcW w:type="dxa" w:w="1080"/>
          </w:tcPr>
          <w:p>
            <w:r>
              <w:t>icf-adaptive</w:t>
            </w:r>
          </w:p>
        </w:tc>
        <w:tc>
          <w:tcPr>
            <w:tcW w:type="dxa" w:w="1080"/>
          </w:tcPr>
          <w:p>
            <w:r>
              <w:t>ε=0.01</w:t>
            </w:r>
          </w:p>
        </w:tc>
        <w:tc>
          <w:tcPr>
            <w:tcW w:type="dxa" w:w="1080"/>
          </w:tcPr>
          <w:p>
            <w:r>
              <w:t>7.4</w:t>
            </w:r>
          </w:p>
        </w:tc>
        <w:tc>
          <w:tcPr>
            <w:tcW w:type="dxa" w:w="1080"/>
          </w:tcPr>
          <w:p>
            <w:r>
              <w:t>1.07</w:t>
            </w:r>
          </w:p>
        </w:tc>
        <w:tc>
          <w:tcPr>
            <w:tcW w:type="dxa" w:w="1080"/>
          </w:tcPr>
          <w:p>
            <w:r>
              <w:t>16.1</w:t>
            </w:r>
          </w:p>
        </w:tc>
        <w:tc>
          <w:tcPr>
            <w:tcW w:type="dxa" w:w="1080"/>
          </w:tcPr>
          <w:p>
            <w:r>
              <w:t>0.0 %</w:t>
            </w:r>
          </w:p>
        </w:tc>
        <w:tc>
          <w:tcPr>
            <w:tcW w:type="dxa" w:w="1080"/>
          </w:tcPr>
          <w:p>
            <w:r>
              <w:t>1.97</w:t>
            </w:r>
          </w:p>
        </w:tc>
        <w:tc>
          <w:tcPr>
            <w:tcW w:type="dxa" w:w="1080"/>
          </w:tcPr>
          <w:p>
            <w:r>
              <w:t>yes</w:t>
            </w:r>
          </w:p>
        </w:tc>
      </w:tr>
      <w:tr>
        <w:tc>
          <w:tcPr>
            <w:tcW w:type="dxa" w:w="1080"/>
          </w:tcPr>
          <w:p>
            <w:r>
              <w:t>icf-adaptive</w:t>
            </w:r>
          </w:p>
        </w:tc>
        <w:tc>
          <w:tcPr>
            <w:tcW w:type="dxa" w:w="1080"/>
          </w:tcPr>
          <w:p>
            <w:r>
              <w:t>ε=0.001</w:t>
            </w:r>
          </w:p>
        </w:tc>
        <w:tc>
          <w:tcPr>
            <w:tcW w:type="dxa" w:w="1080"/>
          </w:tcPr>
          <w:p>
            <w:r>
              <w:t>7.5</w:t>
            </w:r>
          </w:p>
        </w:tc>
        <w:tc>
          <w:tcPr>
            <w:tcW w:type="dxa" w:w="1080"/>
          </w:tcPr>
          <w:p>
            <w:r>
              <w:t>0.83</w:t>
            </w:r>
          </w:p>
        </w:tc>
        <w:tc>
          <w:tcPr>
            <w:tcW w:type="dxa" w:w="1080"/>
          </w:tcPr>
          <w:p>
            <w:r>
              <w:t>12.0</w:t>
            </w:r>
          </w:p>
        </w:tc>
        <w:tc>
          <w:tcPr>
            <w:tcW w:type="dxa" w:w="1080"/>
          </w:tcPr>
          <w:p>
            <w:r>
              <w:t>0.0 %</w:t>
            </w:r>
          </w:p>
        </w:tc>
        <w:tc>
          <w:tcPr>
            <w:tcW w:type="dxa" w:w="1080"/>
          </w:tcPr>
          <w:p>
            <w:r>
              <w:t>3.99</w:t>
            </w:r>
          </w:p>
        </w:tc>
        <w:tc>
          <w:tcPr>
            <w:tcW w:type="dxa" w:w="1080"/>
          </w:tcPr>
          <w:p>
            <w:r>
              <w:t>yes</w:t>
            </w:r>
          </w:p>
        </w:tc>
      </w:tr>
      <w:tr>
        <w:tc>
          <w:tcPr>
            <w:tcW w:type="dxa" w:w="1080"/>
          </w:tcPr>
          <w:p>
            <w:r>
              <w:t>icf-adaptive</w:t>
            </w:r>
          </w:p>
        </w:tc>
        <w:tc>
          <w:tcPr>
            <w:tcW w:type="dxa" w:w="1080"/>
          </w:tcPr>
          <w:p>
            <w:r>
              <w:t>ε=0.0001</w:t>
            </w:r>
          </w:p>
        </w:tc>
        <w:tc>
          <w:tcPr>
            <w:tcW w:type="dxa" w:w="1080"/>
          </w:tcPr>
          <w:p>
            <w:r>
              <w:t>6.3</w:t>
            </w:r>
          </w:p>
        </w:tc>
        <w:tc>
          <w:tcPr>
            <w:tcW w:type="dxa" w:w="1080"/>
          </w:tcPr>
          <w:p>
            <w:r>
              <w:t>0.63</w:t>
            </w:r>
          </w:p>
        </w:tc>
        <w:tc>
          <w:tcPr>
            <w:tcW w:type="dxa" w:w="1080"/>
          </w:tcPr>
          <w:p>
            <w:r>
              <w:t>10.2</w:t>
            </w:r>
          </w:p>
        </w:tc>
        <w:tc>
          <w:tcPr>
            <w:tcW w:type="dxa" w:w="1080"/>
          </w:tcPr>
          <w:p>
            <w:r>
              <w:t>0.0 %</w:t>
            </w:r>
          </w:p>
        </w:tc>
        <w:tc>
          <w:tcPr>
            <w:tcW w:type="dxa" w:w="1080"/>
          </w:tcPr>
          <w:p>
            <w:r>
              <w:t>9.67</w:t>
            </w:r>
          </w:p>
        </w:tc>
        <w:tc>
          <w:tcPr>
            <w:tcW w:type="dxa" w:w="1080"/>
          </w:tcPr>
          <w:p>
            <w:r>
              <w:t>yes</w:t>
            </w:r>
          </w:p>
        </w:tc>
      </w:tr>
    </w:tbl>
    <w:p/>
    <w:p>
      <w:r>
        <w:rPr>
          <w:b w:val="0"/>
          <w:i w:val="0"/>
        </w:rPr>
        <w:t>Cheapest artifact-free: mujoco 2 ms (0.57 s); mujoco-adaptive ε=0.01 (0.67 s); icf 2 ms (2.48 s); icf-adaptive ε=0.01 (1.97 s)</w:t>
      </w:r>
    </w:p>
    <w:p>
      <w:pPr>
        <w:pStyle w:val="Heading2"/>
      </w:pPr>
      <w:r>
        <w:t>hard-clutter: work-precision, 1 scene(s) (wall s per simulated second)</w:t>
      </w:r>
    </w:p>
    <w:p>
      <w:pPr>
        <w:pStyle w:val="ListBullet"/>
      </w:pPr>
      <w:r>
        <w:t>mujoco: 1 ms 0.628, 2 ms 0.34, 5 ms 0.124, 10 ms 0.0647</w:t>
      </w:r>
    </w:p>
    <w:p>
      <w:pPr>
        <w:pStyle w:val="ListBullet"/>
      </w:pPr>
      <w:r>
        <w:t>mujoco-adaptive: ε=1e-06 15.2, ε=1e-05 5.78, ε=0.0001 2.81, ε=0.001 1.04, ε=0.01 0.299, ε=0.1 0.0926</w:t>
      </w:r>
    </w:p>
    <w:p>
      <w:pPr>
        <w:pStyle w:val="ListBullet"/>
      </w:pPr>
      <w:r>
        <w:t>icf: 1 ms 1.07, 2 ms 0.582, 5 ms 0.289, 10 ms 0.185</w:t>
      </w:r>
    </w:p>
    <w:p>
      <w:pPr>
        <w:pStyle w:val="ListBullet"/>
      </w:pPr>
      <w:r>
        <w:t>icf-adaptive: ε=1e-06 25.4, ε=1e-05 9.27, ε=0.0001 3.29, ε=0.001 1.17, ε=0.01 0.553, ε=0.1 0.304</w:t>
      </w:r>
    </w:p>
    <w:p>
      <w:pPr>
        <w:pStyle w:val="Heading2"/>
      </w:pPr>
      <w:r>
        <w:t>hard-clutter: work-precision, 1024 scene(s) (wall s per simulated second)</w:t>
      </w:r>
    </w:p>
    <w:p>
      <w:pPr>
        <w:pStyle w:val="ListBullet"/>
      </w:pPr>
      <w:r>
        <w:t>mujoco: 1 ms 2.11, 2 ms 1.04, 5 ms 0.387, 10 ms 0.183</w:t>
      </w:r>
    </w:p>
    <w:p>
      <w:pPr>
        <w:pStyle w:val="ListBullet"/>
      </w:pPr>
      <w:r>
        <w:t>mujoco-adaptive: ε=1e-06 91, ε=1e-05 37.2, ε=0.0001 15.6, ε=0.001 5.25, ε=0.01 1.61, ε=0.1 0.513</w:t>
      </w:r>
    </w:p>
    <w:p>
      <w:pPr>
        <w:pStyle w:val="ListBullet"/>
      </w:pPr>
      <w:r>
        <w:t>icf: 1 ms 38.3, 2 ms 21.3, 5 ms 10.4, 10 ms 6.31</w:t>
      </w:r>
    </w:p>
    <w:p>
      <w:pPr>
        <w:pStyle w:val="ListBullet"/>
      </w:pPr>
      <w:r>
        <w:t>icf-adaptive: ε=1e-06 1.13e+03, ε=1e-05 422, ε=0.0001 129, ε=0.001 45.8, ε=0.01 21.9, ε=0.1 11.5</w:t>
      </w:r>
    </w:p>
    <w:p>
      <w:pPr>
        <w:pStyle w:val="Heading2"/>
      </w:pPr>
      <w:r>
        <w:t>hard-clutter: measured deviation after 0.1 s (mm) @ wall s/sim-s</w:t>
      </w:r>
    </w:p>
    <w:p>
      <w:pPr>
        <w:pStyle w:val="ListBullet"/>
      </w:pPr>
      <w:r>
        <w:t>mujoco: 10 ms 8.38 @ 0.10, 5 ms 5.38 @ 0.19, 2 ms 3.03 @ 0.44, 1 ms 2.64 @ 0.89, 500 µs 1.37 @ 1.75, 100 µs 0.398 @ 7.64</w:t>
      </w:r>
    </w:p>
    <w:p>
      <w:pPr>
        <w:pStyle w:val="ListBullet"/>
      </w:pPr>
      <w:r>
        <w:t>mujoco-adaptive: ε=0.1 5.34 @ 0.30, ε=0.01 5.99 @ 0.56, ε=0.001 2.16 @ 1.59, ε=0.0001 1.13 @ 3.29, ε=1e-05 1.02 @ 6.88</w:t>
      </w:r>
    </w:p>
    <w:p>
      <w:pPr>
        <w:pStyle w:val="ListBullet"/>
      </w:pPr>
      <w:r>
        <w:t>icf: 10 ms 21.2 @ 0.25, 5 ms 12.6 @ 0.52, 2 ms 10.2 @ 1.01, 1 ms 9.2 @ 2.42, 500 µs 5.56 @ 3.14, 100 µs 1.79 @ 14.10</w:t>
      </w:r>
    </w:p>
    <w:p>
      <w:pPr>
        <w:pStyle w:val="ListBullet"/>
      </w:pPr>
      <w:r>
        <w:t>icf-adaptive: ε=0.1 12.5 @ 0.93, ε=0.01 11.9 @ 0.91, ε=0.001 5.06 @ 1.75, ε=0.0001 4.39 @ 5.78, ε=1e-05 3.72 @ 13.47</w:t>
      </w:r>
    </w:p>
    <w:p>
      <w:pPr>
        <w:pStyle w:val="Heading2"/>
      </w:pPr>
      <w:r>
        <w:t>hard-clutter: wall ms per boundary vs worlds (median)</w:t>
      </w:r>
    </w:p>
    <w:p>
      <w:pPr>
        <w:pStyle w:val="ListBullet"/>
      </w:pPr>
      <w:r>
        <w:t>mujoco: 64: 10.3, 128: 10.7, 256: 12.1, 512: 14.4, 1024: 18.4, 2048: 30.3, 4096: 50.5, 8192: 90.8 → per world at 8192: 11 µs</w:t>
      </w:r>
    </w:p>
    <w:p>
      <w:pPr>
        <w:pStyle w:val="ListBullet"/>
      </w:pPr>
      <w:r>
        <w:t>mujoco-adaptive: 64: 159, 128: 209, 256: 255, 512: 305, 1024: 432, 2048: 705, 4096: 1.17e+03, 8192: 2.29e+03 → per world at 8192: 279 µs</w:t>
      </w:r>
    </w:p>
    <w:p>
      <w:pPr>
        <w:pStyle w:val="ListBullet"/>
      </w:pPr>
      <w:r>
        <w:t>icf: 64: 75.9, 128: 112, 256: 170, 512: 275, 1024: 513, 2048: 1.01e+03, 4096: 2.01e+03, 8192: 3.96e+03 → per world at 8192: 484 µs</w:t>
      </w:r>
    </w:p>
    <w:p>
      <w:pPr>
        <w:pStyle w:val="ListBullet"/>
      </w:pPr>
      <w:r>
        <w:t>icf-adaptive: 64: 344, 128: 413, 256: 595, 512: 878, 1024: 1.55e+03, 2048: 2.93e+03, 4096: 5.64e+03, 8192: 1.11e+04 → per world at 8192: 1354 µs</w:t>
      </w:r>
    </w:p>
    <w:p>
      <w:pPr>
        <w:pStyle w:val="Heading2"/>
      </w:pPr>
      <w:r>
        <w:t>soft-clutter: penetration, 64 scenes (impact depth 22.66 mm, resting depth 642 µm)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arm</w:t>
            </w:r>
          </w:p>
        </w:tc>
        <w:tc>
          <w:tcPr>
            <w:tcW w:type="dxa" w:w="1080"/>
          </w:tcPr>
          <w:p>
            <w:r>
              <w:rPr>
                <w:b/>
              </w:rPr>
              <w:t>setting</w:t>
            </w:r>
          </w:p>
        </w:tc>
        <w:tc>
          <w:tcPr>
            <w:tcW w:type="dxa" w:w="1080"/>
          </w:tcPr>
          <w:p>
            <w:r>
              <w:rPr>
                <w:b/>
              </w:rPr>
              <w:t>mean µm</w:t>
            </w:r>
          </w:p>
        </w:tc>
        <w:tc>
          <w:tcPr>
            <w:tcW w:type="dxa" w:w="1080"/>
          </w:tcPr>
          <w:p>
            <w:r>
              <w:rPr>
                <w:b/>
              </w:rPr>
              <w:t>max mm</w:t>
            </w:r>
          </w:p>
        </w:tc>
        <w:tc>
          <w:tcPr>
            <w:tcW w:type="dxa" w:w="1080"/>
          </w:tcPr>
          <w:p>
            <w:r>
              <w:rPr>
                <w:b/>
              </w:rPr>
              <w:t>p95 µm</w:t>
            </w:r>
          </w:p>
        </w:tc>
        <w:tc>
          <w:tcPr>
            <w:tcW w:type="dxa" w:w="1080"/>
          </w:tcPr>
          <w:p>
            <w:r>
              <w:rPr>
                <w:b/>
              </w:rPr>
              <w:t>ejected</w:t>
            </w:r>
          </w:p>
        </w:tc>
        <w:tc>
          <w:tcPr>
            <w:tcW w:type="dxa" w:w="1080"/>
          </w:tcPr>
          <w:p>
            <w:r>
              <w:rPr>
                <w:b/>
              </w:rPr>
              <w:t>wall s/sim-s</w:t>
            </w:r>
          </w:p>
        </w:tc>
        <w:tc>
          <w:tcPr>
            <w:tcW w:type="dxa" w:w="1080"/>
          </w:tcPr>
          <w:p>
            <w:r>
              <w:rPr>
                <w:b/>
              </w:rPr>
              <w:t>artifact-free</w:t>
            </w:r>
          </w:p>
        </w:tc>
      </w:tr>
      <w:tr>
        <w:tc>
          <w:tcPr>
            <w:tcW w:type="dxa" w:w="1080"/>
          </w:tcPr>
          <w:p>
            <w:r>
              <w:t>mujoco</w:t>
            </w:r>
          </w:p>
        </w:tc>
        <w:tc>
          <w:tcPr>
            <w:tcW w:type="dxa" w:w="1080"/>
          </w:tcPr>
          <w:p>
            <w:r>
              <w:t>10 ms</w:t>
            </w:r>
          </w:p>
        </w:tc>
        <w:tc>
          <w:tcPr>
            <w:tcW w:type="dxa" w:w="1080"/>
          </w:tcPr>
          <w:p>
            <w:r>
              <w:t>963.4</w:t>
            </w:r>
          </w:p>
        </w:tc>
        <w:tc>
          <w:tcPr>
            <w:tcW w:type="dxa" w:w="1080"/>
          </w:tcPr>
          <w:p>
            <w:r>
              <w:t>21.95</w:t>
            </w:r>
          </w:p>
        </w:tc>
        <w:tc>
          <w:tcPr>
            <w:tcW w:type="dxa" w:w="1080"/>
          </w:tcPr>
          <w:p>
            <w:r>
              <w:t>3087.4</w:t>
            </w:r>
          </w:p>
        </w:tc>
        <w:tc>
          <w:tcPr>
            <w:tcW w:type="dxa" w:w="1080"/>
          </w:tcPr>
          <w:p>
            <w:r>
              <w:t>0.0 %</w:t>
            </w:r>
          </w:p>
        </w:tc>
        <w:tc>
          <w:tcPr>
            <w:tcW w:type="dxa" w:w="1080"/>
          </w:tcPr>
          <w:p>
            <w:r>
              <w:t>0.05</w:t>
            </w:r>
          </w:p>
        </w:tc>
        <w:tc>
          <w:tcPr>
            <w:tcW w:type="dxa" w:w="1080"/>
          </w:tcPr>
          <w:p>
            <w:r>
              <w:t>yes</w:t>
            </w:r>
          </w:p>
        </w:tc>
      </w:tr>
      <w:tr>
        <w:tc>
          <w:tcPr>
            <w:tcW w:type="dxa" w:w="1080"/>
          </w:tcPr>
          <w:p>
            <w:r>
              <w:t>mujoco</w:t>
            </w:r>
          </w:p>
        </w:tc>
        <w:tc>
          <w:tcPr>
            <w:tcW w:type="dxa" w:w="1080"/>
          </w:tcPr>
          <w:p>
            <w:r>
              <w:t>5 ms</w:t>
            </w:r>
          </w:p>
        </w:tc>
        <w:tc>
          <w:tcPr>
            <w:tcW w:type="dxa" w:w="1080"/>
          </w:tcPr>
          <w:p>
            <w:r>
              <w:t>1012.7</w:t>
            </w:r>
          </w:p>
        </w:tc>
        <w:tc>
          <w:tcPr>
            <w:tcW w:type="dxa" w:w="1080"/>
          </w:tcPr>
          <w:p>
            <w:r>
              <w:t>15.76</w:t>
            </w:r>
          </w:p>
        </w:tc>
        <w:tc>
          <w:tcPr>
            <w:tcW w:type="dxa" w:w="1080"/>
          </w:tcPr>
          <w:p>
            <w:r>
              <w:t>3489.2</w:t>
            </w:r>
          </w:p>
        </w:tc>
        <w:tc>
          <w:tcPr>
            <w:tcW w:type="dxa" w:w="1080"/>
          </w:tcPr>
          <w:p>
            <w:r>
              <w:t>0.0 %</w:t>
            </w:r>
          </w:p>
        </w:tc>
        <w:tc>
          <w:tcPr>
            <w:tcW w:type="dxa" w:w="1080"/>
          </w:tcPr>
          <w:p>
            <w:r>
              <w:t>0.12</w:t>
            </w:r>
          </w:p>
        </w:tc>
        <w:tc>
          <w:tcPr>
            <w:tcW w:type="dxa" w:w="1080"/>
          </w:tcPr>
          <w:p>
            <w:r>
              <w:t>yes</w:t>
            </w:r>
          </w:p>
        </w:tc>
      </w:tr>
      <w:tr>
        <w:tc>
          <w:tcPr>
            <w:tcW w:type="dxa" w:w="1080"/>
          </w:tcPr>
          <w:p>
            <w:r>
              <w:t>mujoco</w:t>
            </w:r>
          </w:p>
        </w:tc>
        <w:tc>
          <w:tcPr>
            <w:tcW w:type="dxa" w:w="1080"/>
          </w:tcPr>
          <w:p>
            <w:r>
              <w:t>2 ms</w:t>
            </w:r>
          </w:p>
        </w:tc>
        <w:tc>
          <w:tcPr>
            <w:tcW w:type="dxa" w:w="1080"/>
          </w:tcPr>
          <w:p>
            <w:r>
              <w:t>1068.4</w:t>
            </w:r>
          </w:p>
        </w:tc>
        <w:tc>
          <w:tcPr>
            <w:tcW w:type="dxa" w:w="1080"/>
          </w:tcPr>
          <w:p>
            <w:r>
              <w:t>19.18</w:t>
            </w:r>
          </w:p>
        </w:tc>
        <w:tc>
          <w:tcPr>
            <w:tcW w:type="dxa" w:w="1080"/>
          </w:tcPr>
          <w:p>
            <w:r>
              <w:t>3638.4</w:t>
            </w:r>
          </w:p>
        </w:tc>
        <w:tc>
          <w:tcPr>
            <w:tcW w:type="dxa" w:w="1080"/>
          </w:tcPr>
          <w:p>
            <w:r>
              <w:t>0.0 %</w:t>
            </w:r>
          </w:p>
        </w:tc>
        <w:tc>
          <w:tcPr>
            <w:tcW w:type="dxa" w:w="1080"/>
          </w:tcPr>
          <w:p>
            <w:r>
              <w:t>0.25</w:t>
            </w:r>
          </w:p>
        </w:tc>
        <w:tc>
          <w:tcPr>
            <w:tcW w:type="dxa" w:w="1080"/>
          </w:tcPr>
          <w:p>
            <w:r>
              <w:t>yes</w:t>
            </w:r>
          </w:p>
        </w:tc>
      </w:tr>
      <w:tr>
        <w:tc>
          <w:tcPr>
            <w:tcW w:type="dxa" w:w="1080"/>
          </w:tcPr>
          <w:p>
            <w:r>
              <w:t>mujoco</w:t>
            </w:r>
          </w:p>
        </w:tc>
        <w:tc>
          <w:tcPr>
            <w:tcW w:type="dxa" w:w="1080"/>
          </w:tcPr>
          <w:p>
            <w:r>
              <w:t>1 ms</w:t>
            </w:r>
          </w:p>
        </w:tc>
        <w:tc>
          <w:tcPr>
            <w:tcW w:type="dxa" w:w="1080"/>
          </w:tcPr>
          <w:p>
            <w:r>
              <w:t>1089.7</w:t>
            </w:r>
          </w:p>
        </w:tc>
        <w:tc>
          <w:tcPr>
            <w:tcW w:type="dxa" w:w="1080"/>
          </w:tcPr>
          <w:p>
            <w:r>
              <w:t>18.07</w:t>
            </w:r>
          </w:p>
        </w:tc>
        <w:tc>
          <w:tcPr>
            <w:tcW w:type="dxa" w:w="1080"/>
          </w:tcPr>
          <w:p>
            <w:r>
              <w:t>3665.9</w:t>
            </w:r>
          </w:p>
        </w:tc>
        <w:tc>
          <w:tcPr>
            <w:tcW w:type="dxa" w:w="1080"/>
          </w:tcPr>
          <w:p>
            <w:r>
              <w:t>0.0 %</w:t>
            </w:r>
          </w:p>
        </w:tc>
        <w:tc>
          <w:tcPr>
            <w:tcW w:type="dxa" w:w="1080"/>
          </w:tcPr>
          <w:p>
            <w:r>
              <w:t>0.47</w:t>
            </w:r>
          </w:p>
        </w:tc>
        <w:tc>
          <w:tcPr>
            <w:tcW w:type="dxa" w:w="1080"/>
          </w:tcPr>
          <w:p>
            <w:r>
              <w:t>yes</w:t>
            </w:r>
          </w:p>
        </w:tc>
      </w:tr>
      <w:tr>
        <w:tc>
          <w:tcPr>
            <w:tcW w:type="dxa" w:w="1080"/>
          </w:tcPr>
          <w:p>
            <w:r>
              <w:t>mujoco-adaptive</w:t>
            </w:r>
          </w:p>
        </w:tc>
        <w:tc>
          <w:tcPr>
            <w:tcW w:type="dxa" w:w="1080"/>
          </w:tcPr>
          <w:p>
            <w:r>
              <w:t>ε=0.1</w:t>
            </w:r>
          </w:p>
        </w:tc>
        <w:tc>
          <w:tcPr>
            <w:tcW w:type="dxa" w:w="1080"/>
          </w:tcPr>
          <w:p>
            <w:r>
              <w:t>3560.4</w:t>
            </w:r>
          </w:p>
        </w:tc>
        <w:tc>
          <w:tcPr>
            <w:tcW w:type="dxa" w:w="1080"/>
          </w:tcPr>
          <w:p>
            <w:r>
              <w:t>22.33</w:t>
            </w:r>
          </w:p>
        </w:tc>
        <w:tc>
          <w:tcPr>
            <w:tcW w:type="dxa" w:w="1080"/>
          </w:tcPr>
          <w:p>
            <w:r>
              <w:t>4904.3</w:t>
            </w:r>
          </w:p>
        </w:tc>
        <w:tc>
          <w:tcPr>
            <w:tcW w:type="dxa" w:w="1080"/>
          </w:tcPr>
          <w:p>
            <w:r>
              <w:t>0.0 %</w:t>
            </w:r>
          </w:p>
        </w:tc>
        <w:tc>
          <w:tcPr>
            <w:tcW w:type="dxa" w:w="1080"/>
          </w:tcPr>
          <w:p>
            <w:r>
              <w:t>0.02</w:t>
            </w:r>
          </w:p>
        </w:tc>
        <w:tc>
          <w:tcPr>
            <w:tcW w:type="dxa" w:w="1080"/>
          </w:tcPr>
          <w:p>
            <w:r>
              <w:t>yes</w:t>
            </w:r>
          </w:p>
        </w:tc>
      </w:tr>
      <w:tr>
        <w:tc>
          <w:tcPr>
            <w:tcW w:type="dxa" w:w="1080"/>
          </w:tcPr>
          <w:p>
            <w:r>
              <w:t>mujoco-adaptive</w:t>
            </w:r>
          </w:p>
        </w:tc>
        <w:tc>
          <w:tcPr>
            <w:tcW w:type="dxa" w:w="1080"/>
          </w:tcPr>
          <w:p>
            <w:r>
              <w:t>ε=0.01</w:t>
            </w:r>
          </w:p>
        </w:tc>
        <w:tc>
          <w:tcPr>
            <w:tcW w:type="dxa" w:w="1080"/>
          </w:tcPr>
          <w:p>
            <w:r>
              <w:t>1442.2</w:t>
            </w:r>
          </w:p>
        </w:tc>
        <w:tc>
          <w:tcPr>
            <w:tcW w:type="dxa" w:w="1080"/>
          </w:tcPr>
          <w:p>
            <w:r>
              <w:t>22.89</w:t>
            </w:r>
          </w:p>
        </w:tc>
        <w:tc>
          <w:tcPr>
            <w:tcW w:type="dxa" w:w="1080"/>
          </w:tcPr>
          <w:p>
            <w:r>
              <w:t>3938.8</w:t>
            </w:r>
          </w:p>
        </w:tc>
        <w:tc>
          <w:tcPr>
            <w:tcW w:type="dxa" w:w="1080"/>
          </w:tcPr>
          <w:p>
            <w:r>
              <w:t>0.0 %</w:t>
            </w:r>
          </w:p>
        </w:tc>
        <w:tc>
          <w:tcPr>
            <w:tcW w:type="dxa" w:w="1080"/>
          </w:tcPr>
          <w:p>
            <w:r>
              <w:t>0.09</w:t>
            </w:r>
          </w:p>
        </w:tc>
        <w:tc>
          <w:tcPr>
            <w:tcW w:type="dxa" w:w="1080"/>
          </w:tcPr>
          <w:p>
            <w:r>
              <w:t>no</w:t>
            </w:r>
          </w:p>
        </w:tc>
      </w:tr>
      <w:tr>
        <w:tc>
          <w:tcPr>
            <w:tcW w:type="dxa" w:w="1080"/>
          </w:tcPr>
          <w:p>
            <w:r>
              <w:t>mujoco-adaptive</w:t>
            </w:r>
          </w:p>
        </w:tc>
        <w:tc>
          <w:tcPr>
            <w:tcW w:type="dxa" w:w="1080"/>
          </w:tcPr>
          <w:p>
            <w:r>
              <w:t>ε=0.001</w:t>
            </w:r>
          </w:p>
        </w:tc>
        <w:tc>
          <w:tcPr>
            <w:tcW w:type="dxa" w:w="1080"/>
          </w:tcPr>
          <w:p>
            <w:r>
              <w:t>1139.2</w:t>
            </w:r>
          </w:p>
        </w:tc>
        <w:tc>
          <w:tcPr>
            <w:tcW w:type="dxa" w:w="1080"/>
          </w:tcPr>
          <w:p>
            <w:r>
              <w:t>23.66</w:t>
            </w:r>
          </w:p>
        </w:tc>
        <w:tc>
          <w:tcPr>
            <w:tcW w:type="dxa" w:w="1080"/>
          </w:tcPr>
          <w:p>
            <w:r>
              <w:t>3359.4</w:t>
            </w:r>
          </w:p>
        </w:tc>
        <w:tc>
          <w:tcPr>
            <w:tcW w:type="dxa" w:w="1080"/>
          </w:tcPr>
          <w:p>
            <w:r>
              <w:t>0.0 %</w:t>
            </w:r>
          </w:p>
        </w:tc>
        <w:tc>
          <w:tcPr>
            <w:tcW w:type="dxa" w:w="1080"/>
          </w:tcPr>
          <w:p>
            <w:r>
              <w:t>0.26</w:t>
            </w:r>
          </w:p>
        </w:tc>
        <w:tc>
          <w:tcPr>
            <w:tcW w:type="dxa" w:w="1080"/>
          </w:tcPr>
          <w:p>
            <w:r>
              <w:t>no</w:t>
            </w:r>
          </w:p>
        </w:tc>
      </w:tr>
      <w:tr>
        <w:tc>
          <w:tcPr>
            <w:tcW w:type="dxa" w:w="1080"/>
          </w:tcPr>
          <w:p>
            <w:r>
              <w:t>mujoco-adaptive</w:t>
            </w:r>
          </w:p>
        </w:tc>
        <w:tc>
          <w:tcPr>
            <w:tcW w:type="dxa" w:w="1080"/>
          </w:tcPr>
          <w:p>
            <w:r>
              <w:t>ε=0.0001</w:t>
            </w:r>
          </w:p>
        </w:tc>
        <w:tc>
          <w:tcPr>
            <w:tcW w:type="dxa" w:w="1080"/>
          </w:tcPr>
          <w:p>
            <w:r>
              <w:t>1093.9</w:t>
            </w:r>
          </w:p>
        </w:tc>
        <w:tc>
          <w:tcPr>
            <w:tcW w:type="dxa" w:w="1080"/>
          </w:tcPr>
          <w:p>
            <w:r>
              <w:t>19.96</w:t>
            </w:r>
          </w:p>
        </w:tc>
        <w:tc>
          <w:tcPr>
            <w:tcW w:type="dxa" w:w="1080"/>
          </w:tcPr>
          <w:p>
            <w:r>
              <w:t>3536.8</w:t>
            </w:r>
          </w:p>
        </w:tc>
        <w:tc>
          <w:tcPr>
            <w:tcW w:type="dxa" w:w="1080"/>
          </w:tcPr>
          <w:p>
            <w:r>
              <w:t>0.0 %</w:t>
            </w:r>
          </w:p>
        </w:tc>
        <w:tc>
          <w:tcPr>
            <w:tcW w:type="dxa" w:w="1080"/>
          </w:tcPr>
          <w:p>
            <w:r>
              <w:t>0.66</w:t>
            </w:r>
          </w:p>
        </w:tc>
        <w:tc>
          <w:tcPr>
            <w:tcW w:type="dxa" w:w="1080"/>
          </w:tcPr>
          <w:p>
            <w:r>
              <w:t>yes</w:t>
            </w:r>
          </w:p>
        </w:tc>
      </w:tr>
      <w:tr>
        <w:tc>
          <w:tcPr>
            <w:tcW w:type="dxa" w:w="1080"/>
          </w:tcPr>
          <w:p>
            <w:r>
              <w:t>icf</w:t>
            </w:r>
          </w:p>
        </w:tc>
        <w:tc>
          <w:tcPr>
            <w:tcW w:type="dxa" w:w="1080"/>
          </w:tcPr>
          <w:p>
            <w:r>
              <w:t>10 ms</w:t>
            </w:r>
          </w:p>
        </w:tc>
        <w:tc>
          <w:tcPr>
            <w:tcW w:type="dxa" w:w="1080"/>
          </w:tcPr>
          <w:p>
            <w:r>
              <w:t>683.4</w:t>
            </w:r>
          </w:p>
        </w:tc>
        <w:tc>
          <w:tcPr>
            <w:tcW w:type="dxa" w:w="1080"/>
          </w:tcPr>
          <w:p>
            <w:r>
              <w:t>5.32</w:t>
            </w:r>
          </w:p>
        </w:tc>
        <w:tc>
          <w:tcPr>
            <w:tcW w:type="dxa" w:w="1080"/>
          </w:tcPr>
          <w:p>
            <w:r>
              <w:t>1475.9</w:t>
            </w:r>
          </w:p>
        </w:tc>
        <w:tc>
          <w:tcPr>
            <w:tcW w:type="dxa" w:w="1080"/>
          </w:tcPr>
          <w:p>
            <w:r>
              <w:t>0.0 %</w:t>
            </w:r>
          </w:p>
        </w:tc>
        <w:tc>
          <w:tcPr>
            <w:tcW w:type="dxa" w:w="1080"/>
          </w:tcPr>
          <w:p>
            <w:r>
              <w:t>0.39</w:t>
            </w:r>
          </w:p>
        </w:tc>
        <w:tc>
          <w:tcPr>
            <w:tcW w:type="dxa" w:w="1080"/>
          </w:tcPr>
          <w:p>
            <w:r>
              <w:t>yes</w:t>
            </w:r>
          </w:p>
        </w:tc>
      </w:tr>
      <w:tr>
        <w:tc>
          <w:tcPr>
            <w:tcW w:type="dxa" w:w="1080"/>
          </w:tcPr>
          <w:p>
            <w:r>
              <w:t>icf</w:t>
            </w:r>
          </w:p>
        </w:tc>
        <w:tc>
          <w:tcPr>
            <w:tcW w:type="dxa" w:w="1080"/>
          </w:tcPr>
          <w:p>
            <w:r>
              <w:t>5 ms</w:t>
            </w:r>
          </w:p>
        </w:tc>
        <w:tc>
          <w:tcPr>
            <w:tcW w:type="dxa" w:w="1080"/>
          </w:tcPr>
          <w:p>
            <w:r>
              <w:t>680.4</w:t>
            </w:r>
          </w:p>
        </w:tc>
        <w:tc>
          <w:tcPr>
            <w:tcW w:type="dxa" w:w="1080"/>
          </w:tcPr>
          <w:p>
            <w:r>
              <w:t>6.88</w:t>
            </w:r>
          </w:p>
        </w:tc>
        <w:tc>
          <w:tcPr>
            <w:tcW w:type="dxa" w:w="1080"/>
          </w:tcPr>
          <w:p>
            <w:r>
              <w:t>1367.0</w:t>
            </w:r>
          </w:p>
        </w:tc>
        <w:tc>
          <w:tcPr>
            <w:tcW w:type="dxa" w:w="1080"/>
          </w:tcPr>
          <w:p>
            <w:r>
              <w:t>0.0 %</w:t>
            </w:r>
          </w:p>
        </w:tc>
        <w:tc>
          <w:tcPr>
            <w:tcW w:type="dxa" w:w="1080"/>
          </w:tcPr>
          <w:p>
            <w:r>
              <w:t>0.76</w:t>
            </w:r>
          </w:p>
        </w:tc>
        <w:tc>
          <w:tcPr>
            <w:tcW w:type="dxa" w:w="1080"/>
          </w:tcPr>
          <w:p>
            <w:r>
              <w:t>yes</w:t>
            </w:r>
          </w:p>
        </w:tc>
      </w:tr>
      <w:tr>
        <w:tc>
          <w:tcPr>
            <w:tcW w:type="dxa" w:w="1080"/>
          </w:tcPr>
          <w:p>
            <w:r>
              <w:t>icf</w:t>
            </w:r>
          </w:p>
        </w:tc>
        <w:tc>
          <w:tcPr>
            <w:tcW w:type="dxa" w:w="1080"/>
          </w:tcPr>
          <w:p>
            <w:r>
              <w:t>2 ms</w:t>
            </w:r>
          </w:p>
        </w:tc>
        <w:tc>
          <w:tcPr>
            <w:tcW w:type="dxa" w:w="1080"/>
          </w:tcPr>
          <w:p>
            <w:r>
              <w:t>680.2</w:t>
            </w:r>
          </w:p>
        </w:tc>
        <w:tc>
          <w:tcPr>
            <w:tcW w:type="dxa" w:w="1080"/>
          </w:tcPr>
          <w:p>
            <w:r>
              <w:t>8.32</w:t>
            </w:r>
          </w:p>
        </w:tc>
        <w:tc>
          <w:tcPr>
            <w:tcW w:type="dxa" w:w="1080"/>
          </w:tcPr>
          <w:p>
            <w:r>
              <w:t>1301.5</w:t>
            </w:r>
          </w:p>
        </w:tc>
        <w:tc>
          <w:tcPr>
            <w:tcW w:type="dxa" w:w="1080"/>
          </w:tcPr>
          <w:p>
            <w:r>
              <w:t>0.0 %</w:t>
            </w:r>
          </w:p>
        </w:tc>
        <w:tc>
          <w:tcPr>
            <w:tcW w:type="dxa" w:w="1080"/>
          </w:tcPr>
          <w:p>
            <w:r>
              <w:t>1.39</w:t>
            </w:r>
          </w:p>
        </w:tc>
        <w:tc>
          <w:tcPr>
            <w:tcW w:type="dxa" w:w="1080"/>
          </w:tcPr>
          <w:p>
            <w:r>
              <w:t>yes</w:t>
            </w:r>
          </w:p>
        </w:tc>
      </w:tr>
      <w:tr>
        <w:tc>
          <w:tcPr>
            <w:tcW w:type="dxa" w:w="1080"/>
          </w:tcPr>
          <w:p>
            <w:r>
              <w:t>icf</w:t>
            </w:r>
          </w:p>
        </w:tc>
        <w:tc>
          <w:tcPr>
            <w:tcW w:type="dxa" w:w="1080"/>
          </w:tcPr>
          <w:p>
            <w:r>
              <w:t>1 ms</w:t>
            </w:r>
          </w:p>
        </w:tc>
        <w:tc>
          <w:tcPr>
            <w:tcW w:type="dxa" w:w="1080"/>
          </w:tcPr>
          <w:p>
            <w:r>
              <w:t>683.9</w:t>
            </w:r>
          </w:p>
        </w:tc>
        <w:tc>
          <w:tcPr>
            <w:tcW w:type="dxa" w:w="1080"/>
          </w:tcPr>
          <w:p>
            <w:r>
              <w:t>9.29</w:t>
            </w:r>
          </w:p>
        </w:tc>
        <w:tc>
          <w:tcPr>
            <w:tcW w:type="dxa" w:w="1080"/>
          </w:tcPr>
          <w:p>
            <w:r>
              <w:t>1404.9</w:t>
            </w:r>
          </w:p>
        </w:tc>
        <w:tc>
          <w:tcPr>
            <w:tcW w:type="dxa" w:w="1080"/>
          </w:tcPr>
          <w:p>
            <w:r>
              <w:t>0.0 %</w:t>
            </w:r>
          </w:p>
        </w:tc>
        <w:tc>
          <w:tcPr>
            <w:tcW w:type="dxa" w:w="1080"/>
          </w:tcPr>
          <w:p>
            <w:r>
              <w:t>2.54</w:t>
            </w:r>
          </w:p>
        </w:tc>
        <w:tc>
          <w:tcPr>
            <w:tcW w:type="dxa" w:w="1080"/>
          </w:tcPr>
          <w:p>
            <w:r>
              <w:t>yes</w:t>
            </w:r>
          </w:p>
        </w:tc>
      </w:tr>
      <w:tr>
        <w:tc>
          <w:tcPr>
            <w:tcW w:type="dxa" w:w="1080"/>
          </w:tcPr>
          <w:p>
            <w:r>
              <w:t>icf-adaptive</w:t>
            </w:r>
          </w:p>
        </w:tc>
        <w:tc>
          <w:tcPr>
            <w:tcW w:type="dxa" w:w="1080"/>
          </w:tcPr>
          <w:p>
            <w:r>
              <w:t>ε=0.1</w:t>
            </w:r>
          </w:p>
        </w:tc>
        <w:tc>
          <w:tcPr>
            <w:tcW w:type="dxa" w:w="1080"/>
          </w:tcPr>
          <w:p>
            <w:r>
              <w:t>650.0</w:t>
            </w:r>
          </w:p>
        </w:tc>
        <w:tc>
          <w:tcPr>
            <w:tcW w:type="dxa" w:w="1080"/>
          </w:tcPr>
          <w:p>
            <w:r>
              <w:t>4.55</w:t>
            </w:r>
          </w:p>
        </w:tc>
        <w:tc>
          <w:tcPr>
            <w:tcW w:type="dxa" w:w="1080"/>
          </w:tcPr>
          <w:p>
            <w:r>
              <w:t>1005.8</w:t>
            </w:r>
          </w:p>
        </w:tc>
        <w:tc>
          <w:tcPr>
            <w:tcW w:type="dxa" w:w="1080"/>
          </w:tcPr>
          <w:p>
            <w:r>
              <w:t>0.0 %</w:t>
            </w:r>
          </w:p>
        </w:tc>
        <w:tc>
          <w:tcPr>
            <w:tcW w:type="dxa" w:w="1080"/>
          </w:tcPr>
          <w:p>
            <w:r>
              <w:t>0.31</w:t>
            </w:r>
          </w:p>
        </w:tc>
        <w:tc>
          <w:tcPr>
            <w:tcW w:type="dxa" w:w="1080"/>
          </w:tcPr>
          <w:p>
            <w:r>
              <w:t>yes</w:t>
            </w:r>
          </w:p>
        </w:tc>
      </w:tr>
      <w:tr>
        <w:tc>
          <w:tcPr>
            <w:tcW w:type="dxa" w:w="1080"/>
          </w:tcPr>
          <w:p>
            <w:r>
              <w:t>icf-adaptive</w:t>
            </w:r>
          </w:p>
        </w:tc>
        <w:tc>
          <w:tcPr>
            <w:tcW w:type="dxa" w:w="1080"/>
          </w:tcPr>
          <w:p>
            <w:r>
              <w:t>ε=0.01</w:t>
            </w:r>
          </w:p>
        </w:tc>
        <w:tc>
          <w:tcPr>
            <w:tcW w:type="dxa" w:w="1080"/>
          </w:tcPr>
          <w:p>
            <w:r>
              <w:t>653.9</w:t>
            </w:r>
          </w:p>
        </w:tc>
        <w:tc>
          <w:tcPr>
            <w:tcW w:type="dxa" w:w="1080"/>
          </w:tcPr>
          <w:p>
            <w:r>
              <w:t>7.23</w:t>
            </w:r>
          </w:p>
        </w:tc>
        <w:tc>
          <w:tcPr>
            <w:tcW w:type="dxa" w:w="1080"/>
          </w:tcPr>
          <w:p>
            <w:r>
              <w:t>1058.7</w:t>
            </w:r>
          </w:p>
        </w:tc>
        <w:tc>
          <w:tcPr>
            <w:tcW w:type="dxa" w:w="1080"/>
          </w:tcPr>
          <w:p>
            <w:r>
              <w:t>0.0 %</w:t>
            </w:r>
          </w:p>
        </w:tc>
        <w:tc>
          <w:tcPr>
            <w:tcW w:type="dxa" w:w="1080"/>
          </w:tcPr>
          <w:p>
            <w:r>
              <w:t>0.79</w:t>
            </w:r>
          </w:p>
        </w:tc>
        <w:tc>
          <w:tcPr>
            <w:tcW w:type="dxa" w:w="1080"/>
          </w:tcPr>
          <w:p>
            <w:r>
              <w:t>yes</w:t>
            </w:r>
          </w:p>
        </w:tc>
      </w:tr>
      <w:tr>
        <w:tc>
          <w:tcPr>
            <w:tcW w:type="dxa" w:w="1080"/>
          </w:tcPr>
          <w:p>
            <w:r>
              <w:t>icf-adaptive</w:t>
            </w:r>
          </w:p>
        </w:tc>
        <w:tc>
          <w:tcPr>
            <w:tcW w:type="dxa" w:w="1080"/>
          </w:tcPr>
          <w:p>
            <w:r>
              <w:t>ε=0.001</w:t>
            </w:r>
          </w:p>
        </w:tc>
        <w:tc>
          <w:tcPr>
            <w:tcW w:type="dxa" w:w="1080"/>
          </w:tcPr>
          <w:p>
            <w:r>
              <w:t>662.8</w:t>
            </w:r>
          </w:p>
        </w:tc>
        <w:tc>
          <w:tcPr>
            <w:tcW w:type="dxa" w:w="1080"/>
          </w:tcPr>
          <w:p>
            <w:r>
              <w:t>7.24</w:t>
            </w:r>
          </w:p>
        </w:tc>
        <w:tc>
          <w:tcPr>
            <w:tcW w:type="dxa" w:w="1080"/>
          </w:tcPr>
          <w:p>
            <w:r>
              <w:t>1182.7</w:t>
            </w:r>
          </w:p>
        </w:tc>
        <w:tc>
          <w:tcPr>
            <w:tcW w:type="dxa" w:w="1080"/>
          </w:tcPr>
          <w:p>
            <w:r>
              <w:t>0.0 %</w:t>
            </w:r>
          </w:p>
        </w:tc>
        <w:tc>
          <w:tcPr>
            <w:tcW w:type="dxa" w:w="1080"/>
          </w:tcPr>
          <w:p>
            <w:r>
              <w:t>1.59</w:t>
            </w:r>
          </w:p>
        </w:tc>
        <w:tc>
          <w:tcPr>
            <w:tcW w:type="dxa" w:w="1080"/>
          </w:tcPr>
          <w:p>
            <w:r>
              <w:t>yes</w:t>
            </w:r>
          </w:p>
        </w:tc>
      </w:tr>
      <w:tr>
        <w:tc>
          <w:tcPr>
            <w:tcW w:type="dxa" w:w="1080"/>
          </w:tcPr>
          <w:p>
            <w:r>
              <w:t>icf-adaptive</w:t>
            </w:r>
          </w:p>
        </w:tc>
        <w:tc>
          <w:tcPr>
            <w:tcW w:type="dxa" w:w="1080"/>
          </w:tcPr>
          <w:p>
            <w:r>
              <w:t>ε=0.0001</w:t>
            </w:r>
          </w:p>
        </w:tc>
        <w:tc>
          <w:tcPr>
            <w:tcW w:type="dxa" w:w="1080"/>
          </w:tcPr>
          <w:p>
            <w:r>
              <w:t>670.3</w:t>
            </w:r>
          </w:p>
        </w:tc>
        <w:tc>
          <w:tcPr>
            <w:tcW w:type="dxa" w:w="1080"/>
          </w:tcPr>
          <w:p>
            <w:r>
              <w:t>8.75</w:t>
            </w:r>
          </w:p>
        </w:tc>
        <w:tc>
          <w:tcPr>
            <w:tcW w:type="dxa" w:w="1080"/>
          </w:tcPr>
          <w:p>
            <w:r>
              <w:t>1484.7</w:t>
            </w:r>
          </w:p>
        </w:tc>
        <w:tc>
          <w:tcPr>
            <w:tcW w:type="dxa" w:w="1080"/>
          </w:tcPr>
          <w:p>
            <w:r>
              <w:t>0.0 %</w:t>
            </w:r>
          </w:p>
        </w:tc>
        <w:tc>
          <w:tcPr>
            <w:tcW w:type="dxa" w:w="1080"/>
          </w:tcPr>
          <w:p>
            <w:r>
              <w:t>4.38</w:t>
            </w:r>
          </w:p>
        </w:tc>
        <w:tc>
          <w:tcPr>
            <w:tcW w:type="dxa" w:w="1080"/>
          </w:tcPr>
          <w:p>
            <w:r>
              <w:t>yes</w:t>
            </w:r>
          </w:p>
        </w:tc>
      </w:tr>
    </w:tbl>
    <w:p/>
    <w:p>
      <w:r>
        <w:rPr>
          <w:b w:val="0"/>
          <w:i w:val="0"/>
        </w:rPr>
        <w:t>Cheapest artifact-free: mujoco 10 ms (0.05 s); mujoco-adaptive ε=0.1 (0.02 s); icf 10 ms (0.39 s); icf-adaptive ε=0.1 (0.31 s)</w:t>
      </w:r>
    </w:p>
    <w:p>
      <w:pPr>
        <w:pStyle w:val="Heading2"/>
      </w:pPr>
      <w:r>
        <w:t>soft-clutter: work-precision, 1 scene(s) (wall s per simulated second)</w:t>
      </w:r>
    </w:p>
    <w:p>
      <w:pPr>
        <w:pStyle w:val="ListBullet"/>
      </w:pPr>
      <w:r>
        <w:t>mujoco: 1 ms 0.409, 2 ms 0.214, 5 ms 0.0958, 10 ms 0.0435</w:t>
      </w:r>
    </w:p>
    <w:p>
      <w:pPr>
        <w:pStyle w:val="ListBullet"/>
      </w:pPr>
      <w:r>
        <w:t>mujoco-adaptive: ε=1e-06 3.41, ε=1e-05 1.46, ε=0.0001 0.635, ε=0.001 0.25, ε=0.01 0.12, ε=0.1 0.0447</w:t>
      </w:r>
    </w:p>
    <w:p>
      <w:pPr>
        <w:pStyle w:val="ListBullet"/>
      </w:pPr>
      <w:r>
        <w:t>icf: 1 ms 0.822, 2 ms 0.426, 5 ms 0.207, 10 ms 0.112</w:t>
      </w:r>
    </w:p>
    <w:p>
      <w:pPr>
        <w:pStyle w:val="ListBullet"/>
      </w:pPr>
      <w:r>
        <w:t>icf-adaptive: ε=1e-06 14.3, ε=1e-05 5.17, ε=0.0001 1.47, ε=0.001 0.571, ε=0.01 0.205, ε=0.1 0.131</w:t>
      </w:r>
    </w:p>
    <w:p>
      <w:pPr>
        <w:pStyle w:val="Heading2"/>
      </w:pPr>
      <w:r>
        <w:t>soft-clutter: work-precision, 1024 scene(s) (wall s per simulated second)</w:t>
      </w:r>
    </w:p>
    <w:p>
      <w:pPr>
        <w:pStyle w:val="ListBullet"/>
      </w:pPr>
      <w:r>
        <w:t>mujoco: 1 ms 0.838, 2 ms 0.435, 5 ms 0.19, 10 ms 0.0875</w:t>
      </w:r>
    </w:p>
    <w:p>
      <w:pPr>
        <w:pStyle w:val="ListBullet"/>
      </w:pPr>
      <w:r>
        <w:t>mujoco-adaptive: ε=1e-06 9.91, ε=1e-05 4.41, ε=0.0001 1.68, ε=0.001 0.592, ε=0.01 0.239, ε=0.1 0.0817</w:t>
      </w:r>
    </w:p>
    <w:p>
      <w:pPr>
        <w:pStyle w:val="ListBullet"/>
      </w:pPr>
      <w:r>
        <w:t>icf: 1 ms 29, 2 ms 14.7, 5 ms 7.36, 10 ms 3.99</w:t>
      </w:r>
    </w:p>
    <w:p>
      <w:pPr>
        <w:pStyle w:val="ListBullet"/>
      </w:pPr>
      <w:r>
        <w:t>icf-adaptive: ε=1e-06 608, ε=1e-05 214, ε=0.0001 53, ε=0.001 19.8, ε=0.01 8.25, ε=0.1 4.59</w:t>
      </w:r>
    </w:p>
    <w:p>
      <w:pPr>
        <w:pStyle w:val="Heading2"/>
      </w:pPr>
      <w:r>
        <w:t>soft-clutter: measured deviation after 0.1 s (mm) @ wall s/sim-s</w:t>
      </w:r>
    </w:p>
    <w:p>
      <w:pPr>
        <w:pStyle w:val="ListBullet"/>
      </w:pPr>
      <w:r>
        <w:t>mujoco: 10 ms 1.66 @ 0.04, 5 ms 0.849 @ 0.09, 2 ms 0.346 @ 0.21, 1 ms 0.191 @ 0.41, 500 µs 0.0858 @ 0.77, 100 µs 0.000375 @ 3.11</w:t>
      </w:r>
    </w:p>
    <w:p>
      <w:pPr>
        <w:pStyle w:val="ListBullet"/>
      </w:pPr>
      <w:r>
        <w:t>mujoco-adaptive: ε=0.1 0.85 @ 0.14, ε=0.01 0.475 @ 0.14, ε=0.001 0.218 @ 0.19, ε=0.0001 0.0788 @ 0.37, ε=1e-05 0.0278 @ 0.85</w:t>
      </w:r>
    </w:p>
    <w:p>
      <w:pPr>
        <w:pStyle w:val="ListBullet"/>
      </w:pPr>
      <w:r>
        <w:t>icf: 10 ms 5.24 @ 0.18, 5 ms 3.77 @ 0.30, 2 ms 2.33 @ 0.61, 1 ms 1.32 @ 1.06, 500 µs 0.622 @ 1.86, 100 µs 0.0047 @ 7.63</w:t>
      </w:r>
    </w:p>
    <w:p>
      <w:pPr>
        <w:pStyle w:val="ListBullet"/>
      </w:pPr>
      <w:r>
        <w:t>icf-adaptive: ε=0.1 3.56 @ 0.38, ε=0.01 3.02 @ 0.43, ε=0.001 1.8 @ 0.89, ε=0.0001 0.641 @ 2.05, ε=1e-05 0.153 @ 4.52</w:t>
      </w:r>
    </w:p>
    <w:p>
      <w:pPr>
        <w:pStyle w:val="Heading2"/>
      </w:pPr>
      <w:r>
        <w:t>soft-clutter: wall ms per boundary vs worlds (median)</w:t>
      </w:r>
    </w:p>
    <w:p>
      <w:pPr>
        <w:pStyle w:val="ListBullet"/>
      </w:pPr>
      <w:r>
        <w:t>mujoco: 64: 4.63, 128: 4.7, 256: 5.04, 512: 5.89, 1024: 7.79, 2048: 13.7, 4096: 24, 8192: 44.9 → per world at 8192: 5 µs</w:t>
      </w:r>
    </w:p>
    <w:p>
      <w:pPr>
        <w:pStyle w:val="ListBullet"/>
      </w:pPr>
      <w:r>
        <w:t>mujoco-adaptive: 64: 26.2, 128: 26.8, 256: 30.7, 512: 35.1, 1024: 45.4, 2048: 73.5, 4096: 122, 8192: 222 → per world at 8192: 27 µs</w:t>
      </w:r>
    </w:p>
    <w:p>
      <w:pPr>
        <w:pStyle w:val="ListBullet"/>
      </w:pPr>
      <w:r>
        <w:t>icf: 64: 33.7, 128: 51.6, 256: 79.8, 512: 143, 1024: 293, 2048: 588, 4096: 1.18e+03, 8192: 2.33e+03 → per world at 8192: 284 µs</w:t>
      </w:r>
    </w:p>
    <w:p>
      <w:pPr>
        <w:pStyle w:val="ListBullet"/>
      </w:pPr>
      <w:r>
        <w:t>icf-adaptive: 64: 121, 128: 183, 256: 268, 512: 454, 1024: 835, 2048: 1.61e+03, 4096: 3.15e+03, 8192: 6.22e+03 → per world at 8192: 759 µs</w:t>
      </w:r>
    </w:p>
    <w:p>
      <w:pPr>
        <w:pStyle w:val="Heading2"/>
      </w:pPr>
      <w:r>
        <w:t>ball: energy change after 10 s (last apex), rebounds</w:t>
      </w:r>
    </w:p>
    <w:p>
      <w:pPr>
        <w:pStyle w:val="ListBullet"/>
      </w:pPr>
      <w:r>
        <w:t>mujoco: 10 ms -7.08 % (10), 5 ms -7.33 % (10), 2 ms +0.78 % (10), 1 ms -0.02 % (10), 500 µs -0.00 % (10), 200 µs -0.00 % (10), 100 µs -0.00 % (10), 50 µs +0.00 % (10), 20 µs +0.00 % (10), 10 µs -0.00 % (10)</w:t>
      </w:r>
    </w:p>
    <w:p>
      <w:pPr>
        <w:pStyle w:val="ListBullet"/>
      </w:pPr>
      <w:r>
        <w:t>mujoco-adaptive: ε=0.1 +0.77 % (9), ε=0.01 +0.77 % (9), ε=0.001 +57.27 % (9), ε=0.0001 +22.34 % (10), ε=1e-05 +12.71 % (10), ε=1e-06 +3.97 % (9)</w:t>
      </w:r>
    </w:p>
    <w:p>
      <w:pPr>
        <w:pStyle w:val="ListBullet"/>
      </w:pPr>
      <w:r>
        <w:t>icf: 10 ms -100.10 % (2), 5 ms -100.10 % (4), 2 ms -100.10 % (7), 1 ms -100.10 % (11), 500 µs -97.66 % (21), 200 µs -57.09 % (13), 100 µs -29.98 % (12), 50 µs -16.28 % (11), 20 µs -6.25 % (11), 10 µs -3.17 % (11)</w:t>
      </w:r>
    </w:p>
    <w:p>
      <w:pPr>
        <w:pStyle w:val="ListBullet"/>
      </w:pPr>
      <w:r>
        <w:t>icf-adaptive: ε=0.1 -100.10 % (3), ε=0.01 -100.10 % (3), ε=0.001 -100.10 % (5), ε=0.0001 -100.10 % (14), ε=1e-05 -51.01 % (11, budget-exhausted), ε=1e-06 -91.70 % (0, budget-exhausted)</w:t>
      </w:r>
    </w:p>
    <w:p>
      <w:pPr>
        <w:pStyle w:val="Heading2"/>
      </w:pPr>
      <w:r>
        <w:t>realized stiffness: penetration / (m g/k) vs requested k</w:t>
      </w:r>
    </w:p>
    <w:p>
      <w:pPr>
        <w:pStyle w:val="Heading2"/>
      </w:pPr>
      <w:r>
        <w:t>actuated push (k = 1e5, 300 mm/s): unstable cells, box lift (mm), tip–box rel. velocity (m/s)</w:t>
      </w:r>
    </w:p>
    <w:p>
      <w:pPr>
        <w:pStyle w:val="ListBullet"/>
      </w:pPr>
      <w:r>
        <w:t>unstable: mujoco 10 ms K_p=1e+05; mujoco 5 ms K_p=1e+05; mujoco 10 ms K_p=1e+06; mujoco 5 ms K_p=1e+06; mujoco 2 ms K_p=1e+06; mujoco-adaptive ε=0.1 K_p=1e+06</w:t>
      </w:r>
    </w:p>
    <w:p>
      <w:pPr>
        <w:pStyle w:val="ListBullet"/>
      </w:pPr>
      <w:r>
        <w:t>mujoco: lift 2.29…56.68 mm; rel. vel at K_p=1e5: 2 ms 0.368, 1 ms 0.356</w:t>
      </w:r>
    </w:p>
    <w:p>
      <w:pPr>
        <w:pStyle w:val="ListBullet"/>
      </w:pPr>
      <w:r>
        <w:t>mujoco-adaptive: lift 1.66…192.43 mm; rel. vel at K_p=1e5: ε=0.1 1.825, ε=0.01 0.445, ε=0.001 0.354, ε=0.0001 0.324</w:t>
      </w:r>
    </w:p>
    <w:p>
      <w:pPr>
        <w:pStyle w:val="ListBullet"/>
      </w:pPr>
      <w:r>
        <w:t>icf: lift -0.02…-0.02 mm; rel. vel at K_p=1e5: 10 ms 0.000, 5 ms 0.083, 2 ms 0.204, 1 ms 0.276</w:t>
      </w:r>
    </w:p>
    <w:p>
      <w:pPr>
        <w:pStyle w:val="ListBullet"/>
      </w:pPr>
      <w:r>
        <w:t>icf-adaptive: lift -0.02…-0.02 mm; rel. vel at K_p=1e5: ε=0.1 0.083, ε=0.01 0.083, ε=0.001 0.083, ε=0.0001 0.265</w:t>
      </w:r>
    </w:p>
    <w:p>
      <w:pPr>
        <w:pStyle w:val="Heading2"/>
      </w:pPr>
      <w:r>
        <w:t>actuated regime throughput (heterogeneous worlds)</w:t>
      </w:r>
    </w:p>
    <w:p>
      <w:pPr>
        <w:pStyle w:val="ListBullet"/>
      </w:pPr>
      <w:r>
        <w:t>mujoco: N=64: 2.57 ms/boundary, 10 steps, N=256: 3.04 ms/boundary, 10 steps, N=1024: 3.58 ms/boundary, 10 steps, N=4096: 5.07 ms/boundary, 10 steps</w:t>
      </w:r>
    </w:p>
    <w:p>
      <w:pPr>
        <w:pStyle w:val="ListBullet"/>
      </w:pPr>
      <w:r>
        <w:t>mujoco-adaptive: N=64: 2.69 ms/boundary, 5.06 steps, N=256: 3.14 ms/boundary, 6.06 steps, N=1024: 5.98 ms/boundary, 7.43 steps, N=4096: 12.9 ms/boundary, 8.54 steps</w:t>
      </w:r>
    </w:p>
    <w:p>
      <w:pPr>
        <w:pStyle w:val="ListBullet"/>
      </w:pPr>
      <w:r>
        <w:t>icf: N=64: 1.99 ms/boundary, 10 steps, N=256: 2.31 ms/boundary, 10 steps, N=1024: 2.63 ms/boundary, 10 steps, N=4096: 3.52 ms/boundary, 10 steps</w:t>
      </w:r>
    </w:p>
    <w:p>
      <w:pPr>
        <w:pStyle w:val="ListBullet"/>
      </w:pPr>
      <w:r>
        <w:t>icf-adaptive: N=64: 0.884 ms/boundary, 1 steps, N=256: 1.02 ms/boundary, 1 steps, N=1024: 1.22 ms/boundary, 1 steps, N=4096: 1.59 ms/boundary, 1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